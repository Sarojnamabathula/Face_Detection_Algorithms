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DADF4" w14:textId="7533F043" w:rsidR="00293A06" w:rsidRDefault="00000000">
      <w:pPr>
        <w:pStyle w:val="Title"/>
        <w:jc w:val="center"/>
      </w:pPr>
      <w:r>
        <w:t>Face Detection Algorithms</w:t>
      </w:r>
    </w:p>
    <w:p w14:paraId="16174B6D" w14:textId="77777777" w:rsidR="00293A06" w:rsidRDefault="00000000">
      <w:pPr>
        <w:jc w:val="center"/>
      </w:pPr>
      <w:r>
        <w:rPr>
          <w:b/>
        </w:rPr>
        <w:t>Technical Design Document</w:t>
      </w:r>
      <w:r>
        <w:rPr>
          <w:b/>
        </w:rPr>
        <w:br/>
      </w:r>
      <w:r>
        <w:t>Task ID: CV3 | Phase 1 – Foundations</w:t>
      </w:r>
      <w:r>
        <w:br/>
        <w:t>Intern: Namabathula Saroj</w:t>
      </w:r>
      <w:r>
        <w:br/>
        <w:t>Reporting To: Priya Mahapatra</w:t>
      </w:r>
    </w:p>
    <w:p w14:paraId="433B38C5" w14:textId="77777777" w:rsidR="00F71C76" w:rsidRDefault="00F71C76" w:rsidP="00F71C76"/>
    <w:p w14:paraId="01CA256C" w14:textId="4A2D8CAD" w:rsidR="00F71C76" w:rsidRPr="00F71C76" w:rsidRDefault="00F71C76" w:rsidP="00F71C76">
      <w:pPr>
        <w:ind w:left="360"/>
        <w:rPr>
          <w:b/>
          <w:bCs/>
          <w:lang w:val="en-IN"/>
        </w:rPr>
      </w:pPr>
      <w:r w:rsidRPr="00F71C76">
        <w:rPr>
          <w:b/>
          <w:bCs/>
          <w:lang w:val="en-IN"/>
        </w:rPr>
        <w:t>Face Detection Algorithms</w:t>
      </w:r>
    </w:p>
    <w:p w14:paraId="430A49AB" w14:textId="77777777" w:rsidR="00F71C76" w:rsidRPr="00F71C76" w:rsidRDefault="00F71C76" w:rsidP="00F71C76">
      <w:pPr>
        <w:ind w:left="360"/>
        <w:rPr>
          <w:b/>
          <w:bCs/>
          <w:lang w:val="en-IN"/>
        </w:rPr>
      </w:pPr>
      <w:r w:rsidRPr="00F71C76">
        <w:rPr>
          <w:b/>
          <w:bCs/>
          <w:lang w:val="en-IN"/>
        </w:rPr>
        <w:t>Technical Design Document</w:t>
      </w:r>
    </w:p>
    <w:p w14:paraId="7CB9101E" w14:textId="1D1DD165" w:rsidR="00F71C76" w:rsidRPr="00F71C76" w:rsidRDefault="00F71C76" w:rsidP="00F71C76">
      <w:pPr>
        <w:ind w:left="360"/>
        <w:rPr>
          <w:lang w:val="en-IN"/>
        </w:rPr>
      </w:pPr>
      <w:r w:rsidRPr="00F71C76">
        <w:rPr>
          <w:b/>
          <w:bCs/>
          <w:lang w:val="en-IN"/>
        </w:rPr>
        <w:t>Task ID:</w:t>
      </w:r>
      <w:r w:rsidRPr="00F71C76">
        <w:rPr>
          <w:lang w:val="en-IN"/>
        </w:rPr>
        <w:t xml:space="preserve"> CV3</w:t>
      </w:r>
      <w:r w:rsidRPr="00F71C76">
        <w:rPr>
          <w:lang w:val="en-IN"/>
        </w:rPr>
        <w:br/>
      </w:r>
      <w:r w:rsidRPr="00F71C76">
        <w:rPr>
          <w:b/>
          <w:bCs/>
          <w:lang w:val="en-IN"/>
        </w:rPr>
        <w:t>Module:</w:t>
      </w:r>
      <w:r w:rsidRPr="00F71C76">
        <w:rPr>
          <w:lang w:val="en-IN"/>
        </w:rPr>
        <w:t xml:space="preserve"> Phase 1 – Foundations</w:t>
      </w:r>
      <w:r w:rsidRPr="00F71C76">
        <w:rPr>
          <w:lang w:val="en-IN"/>
        </w:rPr>
        <w:br/>
      </w:r>
      <w:r w:rsidRPr="00F71C76">
        <w:rPr>
          <w:b/>
          <w:bCs/>
          <w:lang w:val="en-IN"/>
        </w:rPr>
        <w:t>Intern:</w:t>
      </w:r>
      <w:r w:rsidRPr="00F71C76">
        <w:rPr>
          <w:lang w:val="en-IN"/>
        </w:rPr>
        <w:t xml:space="preserve"> </w:t>
      </w:r>
      <w:proofErr w:type="spellStart"/>
      <w:r w:rsidRPr="00F71C76">
        <w:rPr>
          <w:lang w:val="en-IN"/>
        </w:rPr>
        <w:t>Namabathula</w:t>
      </w:r>
      <w:proofErr w:type="spellEnd"/>
      <w:r w:rsidRPr="00F71C76">
        <w:rPr>
          <w:lang w:val="en-IN"/>
        </w:rPr>
        <w:t xml:space="preserve"> Saroj</w:t>
      </w:r>
      <w:r w:rsidRPr="00F71C76">
        <w:rPr>
          <w:lang w:val="en-IN"/>
        </w:rPr>
        <w:br/>
      </w:r>
      <w:proofErr w:type="gramStart"/>
      <w:r>
        <w:rPr>
          <w:b/>
          <w:bCs/>
          <w:lang w:val="en-IN"/>
        </w:rPr>
        <w:t xml:space="preserve">Captain </w:t>
      </w:r>
      <w:r w:rsidRPr="00F71C76">
        <w:rPr>
          <w:b/>
          <w:bCs/>
          <w:lang w:val="en-IN"/>
        </w:rPr>
        <w:t>:</w:t>
      </w:r>
      <w:proofErr w:type="gramEnd"/>
      <w:r w:rsidRPr="00F71C76">
        <w:rPr>
          <w:lang w:val="en-IN"/>
        </w:rPr>
        <w:t xml:space="preserve"> Priya Mahapatra</w:t>
      </w:r>
    </w:p>
    <w:p w14:paraId="62AC4E6D" w14:textId="77777777" w:rsidR="00F71C76" w:rsidRPr="00F71C76" w:rsidRDefault="00F71C76" w:rsidP="00F71C76">
      <w:pPr>
        <w:ind w:left="360"/>
        <w:rPr>
          <w:lang w:val="en-IN"/>
        </w:rPr>
      </w:pPr>
      <w:r w:rsidRPr="00F71C76">
        <w:rPr>
          <w:lang w:val="en-IN"/>
        </w:rPr>
        <w:pict w14:anchorId="15054F23">
          <v:rect id="_x0000_i1097" style="width:0;height:1.5pt" o:hralign="center" o:hrstd="t" o:hr="t" fillcolor="#a0a0a0" stroked="f"/>
        </w:pict>
      </w:r>
    </w:p>
    <w:p w14:paraId="07498B6F" w14:textId="77777777" w:rsidR="00F71C76" w:rsidRPr="00F71C76" w:rsidRDefault="00F71C76" w:rsidP="00F71C76">
      <w:pPr>
        <w:ind w:left="360"/>
        <w:rPr>
          <w:b/>
          <w:bCs/>
          <w:lang w:val="en-IN"/>
        </w:rPr>
      </w:pPr>
      <w:r w:rsidRPr="00F71C76">
        <w:rPr>
          <w:b/>
          <w:bCs/>
          <w:lang w:val="en-IN"/>
        </w:rPr>
        <w:t>1. Introduction</w:t>
      </w:r>
    </w:p>
    <w:p w14:paraId="2B76E104" w14:textId="77777777" w:rsidR="00F71C76" w:rsidRPr="00F71C76" w:rsidRDefault="00F71C76" w:rsidP="00F71C76">
      <w:pPr>
        <w:ind w:left="360"/>
        <w:rPr>
          <w:lang w:val="en-IN"/>
        </w:rPr>
      </w:pPr>
      <w:r w:rsidRPr="00F71C76">
        <w:rPr>
          <w:lang w:val="en-IN"/>
        </w:rPr>
        <w:t>Face detection is a fundamental Computer Vision task that identifies and localizes human faces within an image or video frame. Unlike face recognition, which identifies an individual's identity, face detection simply determines whether a face is present and returns its location.</w:t>
      </w:r>
    </w:p>
    <w:p w14:paraId="0AA31911" w14:textId="77777777" w:rsidR="00F71C76" w:rsidRPr="00F71C76" w:rsidRDefault="00F71C76" w:rsidP="00F71C76">
      <w:pPr>
        <w:ind w:left="360"/>
        <w:rPr>
          <w:lang w:val="en-IN"/>
        </w:rPr>
      </w:pPr>
      <w:r w:rsidRPr="00F71C76">
        <w:rPr>
          <w:lang w:val="en-IN"/>
        </w:rPr>
        <w:t>In AI-powered online proctoring systems, face detection is the first stage of the vision pipeline. Every subsequent module—including face recognition, gaze tracking, head pose estimation, and suspicious activity detection—depends on accurate face detection.</w:t>
      </w:r>
    </w:p>
    <w:p w14:paraId="2E056703" w14:textId="77777777" w:rsidR="00F71C76" w:rsidRPr="00F71C76" w:rsidRDefault="00F71C76" w:rsidP="00F71C76">
      <w:pPr>
        <w:ind w:left="360"/>
        <w:rPr>
          <w:lang w:val="en-IN"/>
        </w:rPr>
      </w:pPr>
      <w:r w:rsidRPr="00F71C76">
        <w:rPr>
          <w:lang w:val="en-IN"/>
        </w:rPr>
        <w:pict w14:anchorId="07B9A20C">
          <v:rect id="_x0000_i1098" style="width:0;height:1.5pt" o:hralign="center" o:hrstd="t" o:hr="t" fillcolor="#a0a0a0" stroked="f"/>
        </w:pict>
      </w:r>
    </w:p>
    <w:p w14:paraId="204D9CA8" w14:textId="77777777" w:rsidR="00F71C76" w:rsidRPr="00F71C76" w:rsidRDefault="00F71C76" w:rsidP="00F71C76">
      <w:pPr>
        <w:ind w:left="360"/>
        <w:rPr>
          <w:b/>
          <w:bCs/>
          <w:lang w:val="en-IN"/>
        </w:rPr>
      </w:pPr>
      <w:r w:rsidRPr="00F71C76">
        <w:rPr>
          <w:b/>
          <w:bCs/>
          <w:lang w:val="en-IN"/>
        </w:rPr>
        <w:t>2. Objective</w:t>
      </w:r>
    </w:p>
    <w:p w14:paraId="5C7FA635" w14:textId="77777777" w:rsidR="00F71C76" w:rsidRPr="00F71C76" w:rsidRDefault="00F71C76" w:rsidP="00F71C76">
      <w:pPr>
        <w:ind w:left="360"/>
        <w:rPr>
          <w:lang w:val="en-IN"/>
        </w:rPr>
      </w:pPr>
      <w:r w:rsidRPr="00F71C76">
        <w:rPr>
          <w:lang w:val="en-IN"/>
        </w:rPr>
        <w:t>The objectives of this study are:</w:t>
      </w:r>
    </w:p>
    <w:p w14:paraId="28181C8B" w14:textId="77777777" w:rsidR="00F71C76" w:rsidRPr="00F71C76" w:rsidRDefault="00F71C76" w:rsidP="00F71C76">
      <w:pPr>
        <w:numPr>
          <w:ilvl w:val="0"/>
          <w:numId w:val="11"/>
        </w:numPr>
        <w:rPr>
          <w:lang w:val="en-IN"/>
        </w:rPr>
      </w:pPr>
      <w:r w:rsidRPr="00F71C76">
        <w:rPr>
          <w:lang w:val="en-IN"/>
        </w:rPr>
        <w:t>Understand the concept of face detection.</w:t>
      </w:r>
    </w:p>
    <w:p w14:paraId="400BB971" w14:textId="77777777" w:rsidR="00F71C76" w:rsidRPr="00F71C76" w:rsidRDefault="00F71C76" w:rsidP="00F71C76">
      <w:pPr>
        <w:numPr>
          <w:ilvl w:val="0"/>
          <w:numId w:val="11"/>
        </w:numPr>
        <w:rPr>
          <w:lang w:val="en-IN"/>
        </w:rPr>
      </w:pPr>
      <w:r w:rsidRPr="00F71C76">
        <w:rPr>
          <w:lang w:val="en-IN"/>
        </w:rPr>
        <w:t>Compare Haar Cascade and MTCNN face detection algorithms.</w:t>
      </w:r>
    </w:p>
    <w:p w14:paraId="1CD5FFB1" w14:textId="77777777" w:rsidR="00F71C76" w:rsidRPr="00F71C76" w:rsidRDefault="00F71C76" w:rsidP="00F71C76">
      <w:pPr>
        <w:numPr>
          <w:ilvl w:val="0"/>
          <w:numId w:val="11"/>
        </w:numPr>
        <w:rPr>
          <w:lang w:val="en-IN"/>
        </w:rPr>
      </w:pPr>
      <w:proofErr w:type="spellStart"/>
      <w:r w:rsidRPr="00F71C76">
        <w:rPr>
          <w:lang w:val="en-IN"/>
        </w:rPr>
        <w:t>Analyze</w:t>
      </w:r>
      <w:proofErr w:type="spellEnd"/>
      <w:r w:rsidRPr="00F71C76">
        <w:rPr>
          <w:lang w:val="en-IN"/>
        </w:rPr>
        <w:t xml:space="preserve"> their performance in terms of accuracy and speed.</w:t>
      </w:r>
    </w:p>
    <w:p w14:paraId="58BEE265" w14:textId="77777777" w:rsidR="00F71C76" w:rsidRPr="00F71C76" w:rsidRDefault="00F71C76" w:rsidP="00F71C76">
      <w:pPr>
        <w:numPr>
          <w:ilvl w:val="0"/>
          <w:numId w:val="11"/>
        </w:numPr>
        <w:rPr>
          <w:lang w:val="en-IN"/>
        </w:rPr>
      </w:pPr>
      <w:r w:rsidRPr="00F71C76">
        <w:rPr>
          <w:lang w:val="en-IN"/>
        </w:rPr>
        <w:t>Understand how face detection integrates into an AI-based online proctoring system.</w:t>
      </w:r>
    </w:p>
    <w:p w14:paraId="2E002644" w14:textId="77777777" w:rsidR="00F71C76" w:rsidRPr="00F71C76" w:rsidRDefault="00F71C76" w:rsidP="00F71C76">
      <w:pPr>
        <w:numPr>
          <w:ilvl w:val="0"/>
          <w:numId w:val="11"/>
        </w:numPr>
        <w:rPr>
          <w:lang w:val="en-IN"/>
        </w:rPr>
      </w:pPr>
      <w:r w:rsidRPr="00F71C76">
        <w:rPr>
          <w:lang w:val="en-IN"/>
        </w:rPr>
        <w:t>Recommend the most suitable algorithm for real-time proctoring.</w:t>
      </w:r>
    </w:p>
    <w:p w14:paraId="56C8D5EB" w14:textId="77777777" w:rsidR="00F71C76" w:rsidRPr="00F71C76" w:rsidRDefault="00F71C76" w:rsidP="00F71C76">
      <w:pPr>
        <w:ind w:left="360"/>
        <w:rPr>
          <w:lang w:val="en-IN"/>
        </w:rPr>
      </w:pPr>
      <w:r w:rsidRPr="00F71C76">
        <w:rPr>
          <w:lang w:val="en-IN"/>
        </w:rPr>
        <w:pict w14:anchorId="778A5FE7">
          <v:rect id="_x0000_i1099" style="width:0;height:1.5pt" o:hralign="center" o:hrstd="t" o:hr="t" fillcolor="#a0a0a0" stroked="f"/>
        </w:pict>
      </w:r>
    </w:p>
    <w:p w14:paraId="71C382B1" w14:textId="77777777" w:rsidR="00F71C76" w:rsidRPr="00F71C76" w:rsidRDefault="00F71C76" w:rsidP="00F71C76">
      <w:pPr>
        <w:ind w:left="360"/>
        <w:rPr>
          <w:b/>
          <w:bCs/>
          <w:lang w:val="en-IN"/>
        </w:rPr>
      </w:pPr>
      <w:r w:rsidRPr="00F71C76">
        <w:rPr>
          <w:b/>
          <w:bCs/>
          <w:lang w:val="en-IN"/>
        </w:rPr>
        <w:lastRenderedPageBreak/>
        <w:t>3. Input and Output Specification</w:t>
      </w:r>
    </w:p>
    <w:p w14:paraId="7479B6D6" w14:textId="77777777" w:rsidR="00F71C76" w:rsidRPr="00F71C76" w:rsidRDefault="00F71C76" w:rsidP="00F71C76">
      <w:pPr>
        <w:ind w:left="360"/>
        <w:rPr>
          <w:b/>
          <w:bCs/>
          <w:lang w:val="en-IN"/>
        </w:rPr>
      </w:pPr>
      <w:r w:rsidRPr="00F71C76">
        <w:rPr>
          <w:b/>
          <w:bCs/>
          <w:lang w:val="en-IN"/>
        </w:rPr>
        <w:t>Input</w:t>
      </w:r>
    </w:p>
    <w:p w14:paraId="7C68175D" w14:textId="77777777" w:rsidR="00F71C76" w:rsidRPr="00F71C76" w:rsidRDefault="00F71C76" w:rsidP="00F71C76">
      <w:pPr>
        <w:ind w:left="360"/>
        <w:rPr>
          <w:lang w:val="en-IN"/>
        </w:rPr>
      </w:pPr>
      <w:r w:rsidRPr="00F71C76">
        <w:rPr>
          <w:lang w:val="en-IN"/>
        </w:rPr>
        <w:t>{</w:t>
      </w:r>
    </w:p>
    <w:p w14:paraId="40555314" w14:textId="77777777" w:rsidR="00F71C76" w:rsidRPr="00F71C76" w:rsidRDefault="00F71C76" w:rsidP="00F71C76">
      <w:pPr>
        <w:ind w:left="360"/>
        <w:rPr>
          <w:lang w:val="en-IN"/>
        </w:rPr>
      </w:pPr>
      <w:r w:rsidRPr="00F71C76">
        <w:rPr>
          <w:lang w:val="en-IN"/>
        </w:rPr>
        <w:t xml:space="preserve">    "</w:t>
      </w:r>
      <w:proofErr w:type="spellStart"/>
      <w:proofErr w:type="gramStart"/>
      <w:r w:rsidRPr="00F71C76">
        <w:rPr>
          <w:lang w:val="en-IN"/>
        </w:rPr>
        <w:t>image</w:t>
      </w:r>
      <w:proofErr w:type="gramEnd"/>
      <w:r w:rsidRPr="00F71C76">
        <w:rPr>
          <w:lang w:val="en-IN"/>
        </w:rPr>
        <w:t>_frame</w:t>
      </w:r>
      <w:proofErr w:type="spellEnd"/>
      <w:r w:rsidRPr="00F71C76">
        <w:rPr>
          <w:lang w:val="en-IN"/>
        </w:rPr>
        <w:t>": "base64_string"</w:t>
      </w:r>
    </w:p>
    <w:p w14:paraId="24610FB1" w14:textId="77777777" w:rsidR="00F71C76" w:rsidRPr="00F71C76" w:rsidRDefault="00F71C76" w:rsidP="00F71C76">
      <w:pPr>
        <w:ind w:left="360"/>
        <w:rPr>
          <w:lang w:val="en-IN"/>
        </w:rPr>
      </w:pPr>
      <w:r w:rsidRPr="00F71C76">
        <w:rPr>
          <w:lang w:val="en-IN"/>
        </w:rPr>
        <w:t>}</w:t>
      </w:r>
    </w:p>
    <w:p w14:paraId="3AA3C295" w14:textId="77777777" w:rsidR="00F71C76" w:rsidRPr="00F71C76" w:rsidRDefault="00F71C76" w:rsidP="00F71C76">
      <w:pPr>
        <w:ind w:left="360"/>
        <w:rPr>
          <w:b/>
          <w:bCs/>
          <w:lang w:val="en-IN"/>
        </w:rPr>
      </w:pPr>
      <w:r w:rsidRPr="00F71C76">
        <w:rPr>
          <w:b/>
          <w:bCs/>
          <w:lang w:val="en-IN"/>
        </w:rPr>
        <w:t>Output</w:t>
      </w:r>
    </w:p>
    <w:p w14:paraId="376C9A55" w14:textId="77777777" w:rsidR="00F71C76" w:rsidRPr="00F71C76" w:rsidRDefault="00F71C76" w:rsidP="00F71C76">
      <w:pPr>
        <w:ind w:left="360"/>
        <w:rPr>
          <w:lang w:val="en-IN"/>
        </w:rPr>
      </w:pPr>
      <w:r w:rsidRPr="00F71C76">
        <w:rPr>
          <w:lang w:val="en-IN"/>
        </w:rPr>
        <w:t>{</w:t>
      </w:r>
    </w:p>
    <w:p w14:paraId="5C697E4D" w14:textId="77777777" w:rsidR="00F71C76" w:rsidRPr="00F71C76" w:rsidRDefault="00F71C76" w:rsidP="00F71C76">
      <w:pPr>
        <w:ind w:left="360"/>
        <w:rPr>
          <w:lang w:val="en-IN"/>
        </w:rPr>
      </w:pPr>
      <w:r w:rsidRPr="00F71C76">
        <w:rPr>
          <w:lang w:val="en-IN"/>
        </w:rPr>
        <w:t xml:space="preserve">    "</w:t>
      </w:r>
      <w:proofErr w:type="spellStart"/>
      <w:proofErr w:type="gramStart"/>
      <w:r w:rsidRPr="00F71C76">
        <w:rPr>
          <w:lang w:val="en-IN"/>
        </w:rPr>
        <w:t>faces</w:t>
      </w:r>
      <w:proofErr w:type="gramEnd"/>
      <w:r w:rsidRPr="00F71C76">
        <w:rPr>
          <w:lang w:val="en-IN"/>
        </w:rPr>
        <w:t>_detected</w:t>
      </w:r>
      <w:proofErr w:type="spellEnd"/>
      <w:r w:rsidRPr="00F71C76">
        <w:rPr>
          <w:lang w:val="en-IN"/>
        </w:rPr>
        <w:t>": 1,</w:t>
      </w:r>
    </w:p>
    <w:p w14:paraId="561F3E7E" w14:textId="77777777" w:rsidR="00F71C76" w:rsidRPr="00F71C76" w:rsidRDefault="00F71C76" w:rsidP="00F71C76">
      <w:pPr>
        <w:ind w:left="360"/>
        <w:rPr>
          <w:lang w:val="en-IN"/>
        </w:rPr>
      </w:pPr>
      <w:r w:rsidRPr="00F71C76">
        <w:rPr>
          <w:lang w:val="en-IN"/>
        </w:rPr>
        <w:t xml:space="preserve">    "</w:t>
      </w:r>
      <w:proofErr w:type="spellStart"/>
      <w:proofErr w:type="gramStart"/>
      <w:r w:rsidRPr="00F71C76">
        <w:rPr>
          <w:lang w:val="en-IN"/>
        </w:rPr>
        <w:t>bounding</w:t>
      </w:r>
      <w:proofErr w:type="gramEnd"/>
      <w:r w:rsidRPr="00F71C76">
        <w:rPr>
          <w:lang w:val="en-IN"/>
        </w:rPr>
        <w:t>_boxes</w:t>
      </w:r>
      <w:proofErr w:type="spellEnd"/>
      <w:r w:rsidRPr="00F71C76">
        <w:rPr>
          <w:lang w:val="en-IN"/>
        </w:rPr>
        <w:t>": [</w:t>
      </w:r>
    </w:p>
    <w:p w14:paraId="07AD3E8B" w14:textId="77777777" w:rsidR="00F71C76" w:rsidRPr="00F71C76" w:rsidRDefault="00F71C76" w:rsidP="00F71C76">
      <w:pPr>
        <w:ind w:left="360"/>
        <w:rPr>
          <w:lang w:val="en-IN"/>
        </w:rPr>
      </w:pPr>
      <w:r w:rsidRPr="00F71C76">
        <w:rPr>
          <w:lang w:val="en-IN"/>
        </w:rPr>
        <w:t xml:space="preserve">        [120,70,165,180]</w:t>
      </w:r>
    </w:p>
    <w:p w14:paraId="1C451B03" w14:textId="77777777" w:rsidR="00F71C76" w:rsidRPr="00F71C76" w:rsidRDefault="00F71C76" w:rsidP="00F71C76">
      <w:pPr>
        <w:ind w:left="360"/>
        <w:rPr>
          <w:lang w:val="en-IN"/>
        </w:rPr>
      </w:pPr>
      <w:r w:rsidRPr="00F71C76">
        <w:rPr>
          <w:lang w:val="en-IN"/>
        </w:rPr>
        <w:t xml:space="preserve">    ],</w:t>
      </w:r>
    </w:p>
    <w:p w14:paraId="222A04A1" w14:textId="77777777" w:rsidR="00F71C76" w:rsidRPr="00F71C76" w:rsidRDefault="00F71C76" w:rsidP="00F71C76">
      <w:pPr>
        <w:ind w:left="360"/>
        <w:rPr>
          <w:lang w:val="en-IN"/>
        </w:rPr>
      </w:pPr>
      <w:r w:rsidRPr="00F71C76">
        <w:rPr>
          <w:lang w:val="en-IN"/>
        </w:rPr>
        <w:t xml:space="preserve">    "confidence": 0.95</w:t>
      </w:r>
    </w:p>
    <w:p w14:paraId="4100535A" w14:textId="77777777" w:rsidR="00F71C76" w:rsidRPr="00F71C76" w:rsidRDefault="00F71C76" w:rsidP="00F71C76">
      <w:pPr>
        <w:ind w:left="360"/>
        <w:rPr>
          <w:lang w:val="en-IN"/>
        </w:rPr>
      </w:pPr>
      <w:r w:rsidRPr="00F71C76">
        <w:rPr>
          <w:lang w:val="en-IN"/>
        </w:rPr>
        <w:t>}</w:t>
      </w:r>
    </w:p>
    <w:p w14:paraId="448A8CBF" w14:textId="77777777" w:rsidR="00F71C76" w:rsidRPr="00F71C76" w:rsidRDefault="00F71C76" w:rsidP="00F71C76">
      <w:pPr>
        <w:ind w:left="360"/>
        <w:rPr>
          <w:lang w:val="en-IN"/>
        </w:rPr>
      </w:pPr>
      <w:r w:rsidRPr="00F71C76">
        <w:rPr>
          <w:lang w:val="en-IN"/>
        </w:rPr>
        <w:pict w14:anchorId="128E0DF1">
          <v:rect id="_x0000_i1100" style="width:0;height:1.5pt" o:hralign="center" o:hrstd="t" o:hr="t" fillcolor="#a0a0a0" stroked="f"/>
        </w:pict>
      </w:r>
    </w:p>
    <w:p w14:paraId="12464831" w14:textId="77777777" w:rsidR="00F71C76" w:rsidRPr="00F71C76" w:rsidRDefault="00F71C76" w:rsidP="00F71C76">
      <w:pPr>
        <w:ind w:left="360"/>
        <w:rPr>
          <w:b/>
          <w:bCs/>
          <w:lang w:val="en-IN"/>
        </w:rPr>
      </w:pPr>
      <w:r w:rsidRPr="00F71C76">
        <w:rPr>
          <w:b/>
          <w:bCs/>
          <w:lang w:val="en-IN"/>
        </w:rPr>
        <w:t>4. General Face Detection Pipeline</w:t>
      </w:r>
    </w:p>
    <w:p w14:paraId="2D4C3A3F" w14:textId="77777777" w:rsidR="00F71C76" w:rsidRPr="00F71C76" w:rsidRDefault="00F71C76" w:rsidP="00F71C76">
      <w:pPr>
        <w:ind w:left="360"/>
        <w:rPr>
          <w:lang w:val="en-IN"/>
        </w:rPr>
      </w:pPr>
      <w:r w:rsidRPr="00F71C76">
        <w:rPr>
          <w:lang w:val="en-IN"/>
        </w:rPr>
        <w:t>Input Image</w:t>
      </w:r>
    </w:p>
    <w:p w14:paraId="60635070" w14:textId="77777777" w:rsidR="00F71C76" w:rsidRPr="00F71C76" w:rsidRDefault="00F71C76" w:rsidP="00F71C76">
      <w:pPr>
        <w:ind w:left="360"/>
        <w:rPr>
          <w:lang w:val="en-IN"/>
        </w:rPr>
      </w:pPr>
      <w:r w:rsidRPr="00F71C76">
        <w:rPr>
          <w:lang w:val="en-IN"/>
        </w:rPr>
        <w:t xml:space="preserve">      │</w:t>
      </w:r>
    </w:p>
    <w:p w14:paraId="5D11B273" w14:textId="77777777" w:rsidR="00F71C76" w:rsidRPr="00F71C76" w:rsidRDefault="00F71C76" w:rsidP="00F71C76">
      <w:pPr>
        <w:ind w:left="360"/>
        <w:rPr>
          <w:lang w:val="en-IN"/>
        </w:rPr>
      </w:pPr>
      <w:r w:rsidRPr="00F71C76">
        <w:rPr>
          <w:lang w:val="en-IN"/>
        </w:rPr>
        <w:t xml:space="preserve">      ▼</w:t>
      </w:r>
    </w:p>
    <w:p w14:paraId="0AF7D6D9" w14:textId="77777777" w:rsidR="00F71C76" w:rsidRPr="00F71C76" w:rsidRDefault="00F71C76" w:rsidP="00F71C76">
      <w:pPr>
        <w:ind w:left="360"/>
        <w:rPr>
          <w:lang w:val="en-IN"/>
        </w:rPr>
      </w:pPr>
      <w:r w:rsidRPr="00F71C76">
        <w:rPr>
          <w:lang w:val="en-IN"/>
        </w:rPr>
        <w:t>Image Preprocessing</w:t>
      </w:r>
    </w:p>
    <w:p w14:paraId="60F9F9FA" w14:textId="77777777" w:rsidR="00F71C76" w:rsidRPr="00F71C76" w:rsidRDefault="00F71C76" w:rsidP="00F71C76">
      <w:pPr>
        <w:ind w:left="360"/>
        <w:rPr>
          <w:lang w:val="en-IN"/>
        </w:rPr>
      </w:pPr>
      <w:r w:rsidRPr="00F71C76">
        <w:rPr>
          <w:lang w:val="en-IN"/>
        </w:rPr>
        <w:t xml:space="preserve">      │</w:t>
      </w:r>
    </w:p>
    <w:p w14:paraId="70F7E008" w14:textId="77777777" w:rsidR="00F71C76" w:rsidRPr="00F71C76" w:rsidRDefault="00F71C76" w:rsidP="00F71C76">
      <w:pPr>
        <w:ind w:left="360"/>
        <w:rPr>
          <w:lang w:val="en-IN"/>
        </w:rPr>
      </w:pPr>
      <w:r w:rsidRPr="00F71C76">
        <w:rPr>
          <w:lang w:val="en-IN"/>
        </w:rPr>
        <w:t xml:space="preserve">      ▼</w:t>
      </w:r>
    </w:p>
    <w:p w14:paraId="705A888B" w14:textId="77777777" w:rsidR="00F71C76" w:rsidRPr="00F71C76" w:rsidRDefault="00F71C76" w:rsidP="00F71C76">
      <w:pPr>
        <w:ind w:left="360"/>
        <w:rPr>
          <w:lang w:val="en-IN"/>
        </w:rPr>
      </w:pPr>
      <w:r w:rsidRPr="00F71C76">
        <w:rPr>
          <w:lang w:val="en-IN"/>
        </w:rPr>
        <w:t>Feature Extraction</w:t>
      </w:r>
    </w:p>
    <w:p w14:paraId="5C351D3A" w14:textId="77777777" w:rsidR="00F71C76" w:rsidRPr="00F71C76" w:rsidRDefault="00F71C76" w:rsidP="00F71C76">
      <w:pPr>
        <w:ind w:left="360"/>
        <w:rPr>
          <w:lang w:val="en-IN"/>
        </w:rPr>
      </w:pPr>
      <w:r w:rsidRPr="00F71C76">
        <w:rPr>
          <w:lang w:val="en-IN"/>
        </w:rPr>
        <w:t xml:space="preserve">      │</w:t>
      </w:r>
    </w:p>
    <w:p w14:paraId="7CAF2716" w14:textId="77777777" w:rsidR="00F71C76" w:rsidRPr="00F71C76" w:rsidRDefault="00F71C76" w:rsidP="00F71C76">
      <w:pPr>
        <w:ind w:left="360"/>
        <w:rPr>
          <w:lang w:val="en-IN"/>
        </w:rPr>
      </w:pPr>
      <w:r w:rsidRPr="00F71C76">
        <w:rPr>
          <w:lang w:val="en-IN"/>
        </w:rPr>
        <w:t xml:space="preserve">      ▼</w:t>
      </w:r>
    </w:p>
    <w:p w14:paraId="667B8235" w14:textId="77777777" w:rsidR="00F71C76" w:rsidRPr="00F71C76" w:rsidRDefault="00F71C76" w:rsidP="00F71C76">
      <w:pPr>
        <w:ind w:left="360"/>
        <w:rPr>
          <w:lang w:val="en-IN"/>
        </w:rPr>
      </w:pPr>
      <w:r w:rsidRPr="00F71C76">
        <w:rPr>
          <w:lang w:val="en-IN"/>
        </w:rPr>
        <w:t>Face Detection</w:t>
      </w:r>
    </w:p>
    <w:p w14:paraId="2B3F17FA" w14:textId="77777777" w:rsidR="00F71C76" w:rsidRPr="00F71C76" w:rsidRDefault="00F71C76" w:rsidP="00F71C76">
      <w:pPr>
        <w:ind w:left="360"/>
        <w:rPr>
          <w:lang w:val="en-IN"/>
        </w:rPr>
      </w:pPr>
      <w:r w:rsidRPr="00F71C76">
        <w:rPr>
          <w:lang w:val="en-IN"/>
        </w:rPr>
        <w:t xml:space="preserve">      │</w:t>
      </w:r>
    </w:p>
    <w:p w14:paraId="2E879ACD" w14:textId="77777777" w:rsidR="00F71C76" w:rsidRPr="00F71C76" w:rsidRDefault="00F71C76" w:rsidP="00F71C76">
      <w:pPr>
        <w:ind w:left="360"/>
        <w:rPr>
          <w:lang w:val="en-IN"/>
        </w:rPr>
      </w:pPr>
      <w:r w:rsidRPr="00F71C76">
        <w:rPr>
          <w:lang w:val="en-IN"/>
        </w:rPr>
        <w:lastRenderedPageBreak/>
        <w:t xml:space="preserve">      ▼</w:t>
      </w:r>
    </w:p>
    <w:p w14:paraId="234A812B" w14:textId="77777777" w:rsidR="00F71C76" w:rsidRPr="00F71C76" w:rsidRDefault="00F71C76" w:rsidP="00F71C76">
      <w:pPr>
        <w:ind w:left="360"/>
        <w:rPr>
          <w:lang w:val="en-IN"/>
        </w:rPr>
      </w:pPr>
      <w:r w:rsidRPr="00F71C76">
        <w:rPr>
          <w:lang w:val="en-IN"/>
        </w:rPr>
        <w:t>Bounding Box Generation</w:t>
      </w:r>
    </w:p>
    <w:p w14:paraId="7C4A082A" w14:textId="77777777" w:rsidR="00F71C76" w:rsidRPr="00F71C76" w:rsidRDefault="00F71C76" w:rsidP="00F71C76">
      <w:pPr>
        <w:ind w:left="360"/>
        <w:rPr>
          <w:lang w:val="en-IN"/>
        </w:rPr>
      </w:pPr>
      <w:r w:rsidRPr="00F71C76">
        <w:rPr>
          <w:lang w:val="en-IN"/>
        </w:rPr>
        <w:t xml:space="preserve">      │</w:t>
      </w:r>
    </w:p>
    <w:p w14:paraId="3F282047" w14:textId="77777777" w:rsidR="00F71C76" w:rsidRPr="00F71C76" w:rsidRDefault="00F71C76" w:rsidP="00F71C76">
      <w:pPr>
        <w:ind w:left="360"/>
        <w:rPr>
          <w:lang w:val="en-IN"/>
        </w:rPr>
      </w:pPr>
      <w:r w:rsidRPr="00F71C76">
        <w:rPr>
          <w:lang w:val="en-IN"/>
        </w:rPr>
        <w:t xml:space="preserve">      ▼</w:t>
      </w:r>
    </w:p>
    <w:p w14:paraId="016B28BA" w14:textId="77777777" w:rsidR="00F71C76" w:rsidRPr="00F71C76" w:rsidRDefault="00F71C76" w:rsidP="00F71C76">
      <w:pPr>
        <w:ind w:left="360"/>
        <w:rPr>
          <w:lang w:val="en-IN"/>
        </w:rPr>
      </w:pPr>
      <w:r w:rsidRPr="00F71C76">
        <w:rPr>
          <w:lang w:val="en-IN"/>
        </w:rPr>
        <w:t>Confidence Score</w:t>
      </w:r>
    </w:p>
    <w:p w14:paraId="07060E63" w14:textId="77777777" w:rsidR="00F71C76" w:rsidRPr="00F71C76" w:rsidRDefault="00F71C76" w:rsidP="00F71C76">
      <w:pPr>
        <w:ind w:left="360"/>
        <w:rPr>
          <w:lang w:val="en-IN"/>
        </w:rPr>
      </w:pPr>
      <w:r w:rsidRPr="00F71C76">
        <w:rPr>
          <w:lang w:val="en-IN"/>
        </w:rPr>
        <w:t xml:space="preserve">      │</w:t>
      </w:r>
    </w:p>
    <w:p w14:paraId="0E62A2E4" w14:textId="77777777" w:rsidR="00F71C76" w:rsidRPr="00F71C76" w:rsidRDefault="00F71C76" w:rsidP="00F71C76">
      <w:pPr>
        <w:ind w:left="360"/>
        <w:rPr>
          <w:lang w:val="en-IN"/>
        </w:rPr>
      </w:pPr>
      <w:r w:rsidRPr="00F71C76">
        <w:rPr>
          <w:lang w:val="en-IN"/>
        </w:rPr>
        <w:t xml:space="preserve">      ▼</w:t>
      </w:r>
    </w:p>
    <w:p w14:paraId="790FC946" w14:textId="77777777" w:rsidR="00F71C76" w:rsidRPr="00F71C76" w:rsidRDefault="00F71C76" w:rsidP="00F71C76">
      <w:pPr>
        <w:ind w:left="360"/>
        <w:rPr>
          <w:lang w:val="en-IN"/>
        </w:rPr>
      </w:pPr>
      <w:r w:rsidRPr="00F71C76">
        <w:rPr>
          <w:lang w:val="en-IN"/>
        </w:rPr>
        <w:t>Output</w:t>
      </w:r>
    </w:p>
    <w:p w14:paraId="6DA96CB7" w14:textId="77777777" w:rsidR="00F71C76" w:rsidRPr="00F71C76" w:rsidRDefault="00F71C76" w:rsidP="00F71C76">
      <w:pPr>
        <w:ind w:left="360"/>
        <w:rPr>
          <w:lang w:val="en-IN"/>
        </w:rPr>
      </w:pPr>
      <w:r w:rsidRPr="00F71C76">
        <w:rPr>
          <w:lang w:val="en-IN"/>
        </w:rPr>
        <w:pict w14:anchorId="6EB9951D">
          <v:rect id="_x0000_i1101" style="width:0;height:1.5pt" o:hralign="center" o:hrstd="t" o:hr="t" fillcolor="#a0a0a0" stroked="f"/>
        </w:pict>
      </w:r>
    </w:p>
    <w:p w14:paraId="17BC8877" w14:textId="77777777" w:rsidR="00F71C76" w:rsidRPr="00F71C76" w:rsidRDefault="00F71C76" w:rsidP="00F71C76">
      <w:pPr>
        <w:ind w:left="360"/>
        <w:rPr>
          <w:b/>
          <w:bCs/>
          <w:lang w:val="en-IN"/>
        </w:rPr>
      </w:pPr>
      <w:r w:rsidRPr="00F71C76">
        <w:rPr>
          <w:b/>
          <w:bCs/>
          <w:lang w:val="en-IN"/>
        </w:rPr>
        <w:t>5. Algorithm 1 – Haar Cascade</w:t>
      </w:r>
    </w:p>
    <w:p w14:paraId="36CC0AEF" w14:textId="77777777" w:rsidR="00F71C76" w:rsidRPr="00F71C76" w:rsidRDefault="00F71C76" w:rsidP="00F71C76">
      <w:pPr>
        <w:ind w:left="360"/>
        <w:rPr>
          <w:b/>
          <w:bCs/>
          <w:lang w:val="en-IN"/>
        </w:rPr>
      </w:pPr>
      <w:r w:rsidRPr="00F71C76">
        <w:rPr>
          <w:b/>
          <w:bCs/>
          <w:lang w:val="en-IN"/>
        </w:rPr>
        <w:t>Overview</w:t>
      </w:r>
    </w:p>
    <w:p w14:paraId="4CCC3429" w14:textId="77777777" w:rsidR="00F71C76" w:rsidRPr="00F71C76" w:rsidRDefault="00F71C76" w:rsidP="00F71C76">
      <w:pPr>
        <w:ind w:left="360"/>
        <w:rPr>
          <w:lang w:val="en-IN"/>
        </w:rPr>
      </w:pPr>
      <w:r w:rsidRPr="00F71C76">
        <w:rPr>
          <w:lang w:val="en-IN"/>
        </w:rPr>
        <w:t>Haar Cascade is a traditional machine learning-based face detection algorithm introduced by Viola and Jones (2001). It detects faces using handcrafted Haar-like features and a Cascade Classifier.</w:t>
      </w:r>
    </w:p>
    <w:p w14:paraId="50F9F1B8" w14:textId="77777777" w:rsidR="00F71C76" w:rsidRPr="00F71C76" w:rsidRDefault="00F71C76" w:rsidP="00F71C76">
      <w:pPr>
        <w:ind w:left="360"/>
        <w:rPr>
          <w:b/>
          <w:bCs/>
          <w:lang w:val="en-IN"/>
        </w:rPr>
      </w:pPr>
      <w:r w:rsidRPr="00F71C76">
        <w:rPr>
          <w:b/>
          <w:bCs/>
          <w:lang w:val="en-IN"/>
        </w:rPr>
        <w:t>Working Process</w:t>
      </w:r>
    </w:p>
    <w:p w14:paraId="1FBAFE1B" w14:textId="77777777" w:rsidR="00F71C76" w:rsidRPr="00F71C76" w:rsidRDefault="00F71C76" w:rsidP="00F71C76">
      <w:pPr>
        <w:ind w:left="360"/>
        <w:rPr>
          <w:lang w:val="en-IN"/>
        </w:rPr>
      </w:pPr>
      <w:r w:rsidRPr="00F71C76">
        <w:rPr>
          <w:lang w:val="en-IN"/>
        </w:rPr>
        <w:t>Input Image</w:t>
      </w:r>
    </w:p>
    <w:p w14:paraId="63B3189D" w14:textId="77777777" w:rsidR="00F71C76" w:rsidRPr="00F71C76" w:rsidRDefault="00F71C76" w:rsidP="00F71C76">
      <w:pPr>
        <w:ind w:left="360"/>
        <w:rPr>
          <w:lang w:val="en-IN"/>
        </w:rPr>
      </w:pPr>
      <w:r w:rsidRPr="00F71C76">
        <w:rPr>
          <w:lang w:val="en-IN"/>
        </w:rPr>
        <w:t xml:space="preserve">      │</w:t>
      </w:r>
    </w:p>
    <w:p w14:paraId="68C431D3" w14:textId="77777777" w:rsidR="00F71C76" w:rsidRPr="00F71C76" w:rsidRDefault="00F71C76" w:rsidP="00F71C76">
      <w:pPr>
        <w:ind w:left="360"/>
        <w:rPr>
          <w:lang w:val="en-IN"/>
        </w:rPr>
      </w:pPr>
      <w:r w:rsidRPr="00F71C76">
        <w:rPr>
          <w:lang w:val="en-IN"/>
        </w:rPr>
        <w:t xml:space="preserve">      ▼</w:t>
      </w:r>
    </w:p>
    <w:p w14:paraId="49B84FFB" w14:textId="77777777" w:rsidR="00F71C76" w:rsidRPr="00F71C76" w:rsidRDefault="00F71C76" w:rsidP="00F71C76">
      <w:pPr>
        <w:ind w:left="360"/>
        <w:rPr>
          <w:lang w:val="en-IN"/>
        </w:rPr>
      </w:pPr>
      <w:r w:rsidRPr="00F71C76">
        <w:rPr>
          <w:lang w:val="en-IN"/>
        </w:rPr>
        <w:t>Integral Image</w:t>
      </w:r>
    </w:p>
    <w:p w14:paraId="3EE13257" w14:textId="77777777" w:rsidR="00F71C76" w:rsidRPr="00F71C76" w:rsidRDefault="00F71C76" w:rsidP="00F71C76">
      <w:pPr>
        <w:ind w:left="360"/>
        <w:rPr>
          <w:lang w:val="en-IN"/>
        </w:rPr>
      </w:pPr>
      <w:r w:rsidRPr="00F71C76">
        <w:rPr>
          <w:lang w:val="en-IN"/>
        </w:rPr>
        <w:t xml:space="preserve">      │</w:t>
      </w:r>
    </w:p>
    <w:p w14:paraId="60550B7F" w14:textId="77777777" w:rsidR="00F71C76" w:rsidRPr="00F71C76" w:rsidRDefault="00F71C76" w:rsidP="00F71C76">
      <w:pPr>
        <w:ind w:left="360"/>
        <w:rPr>
          <w:lang w:val="en-IN"/>
        </w:rPr>
      </w:pPr>
      <w:r w:rsidRPr="00F71C76">
        <w:rPr>
          <w:lang w:val="en-IN"/>
        </w:rPr>
        <w:t xml:space="preserve">      ▼</w:t>
      </w:r>
    </w:p>
    <w:p w14:paraId="39A6E373" w14:textId="77777777" w:rsidR="00F71C76" w:rsidRPr="00F71C76" w:rsidRDefault="00F71C76" w:rsidP="00F71C76">
      <w:pPr>
        <w:ind w:left="360"/>
        <w:rPr>
          <w:lang w:val="en-IN"/>
        </w:rPr>
      </w:pPr>
      <w:r w:rsidRPr="00F71C76">
        <w:rPr>
          <w:lang w:val="en-IN"/>
        </w:rPr>
        <w:t>Haar Feature Extraction</w:t>
      </w:r>
    </w:p>
    <w:p w14:paraId="52708439" w14:textId="77777777" w:rsidR="00F71C76" w:rsidRPr="00F71C76" w:rsidRDefault="00F71C76" w:rsidP="00F71C76">
      <w:pPr>
        <w:ind w:left="360"/>
        <w:rPr>
          <w:lang w:val="en-IN"/>
        </w:rPr>
      </w:pPr>
      <w:r w:rsidRPr="00F71C76">
        <w:rPr>
          <w:lang w:val="en-IN"/>
        </w:rPr>
        <w:t xml:space="preserve">      │</w:t>
      </w:r>
    </w:p>
    <w:p w14:paraId="418D698E" w14:textId="77777777" w:rsidR="00F71C76" w:rsidRPr="00F71C76" w:rsidRDefault="00F71C76" w:rsidP="00F71C76">
      <w:pPr>
        <w:ind w:left="360"/>
        <w:rPr>
          <w:lang w:val="en-IN"/>
        </w:rPr>
      </w:pPr>
      <w:r w:rsidRPr="00F71C76">
        <w:rPr>
          <w:lang w:val="en-IN"/>
        </w:rPr>
        <w:t xml:space="preserve">      ▼</w:t>
      </w:r>
    </w:p>
    <w:p w14:paraId="6917472C" w14:textId="77777777" w:rsidR="00F71C76" w:rsidRPr="00F71C76" w:rsidRDefault="00F71C76" w:rsidP="00F71C76">
      <w:pPr>
        <w:ind w:left="360"/>
        <w:rPr>
          <w:lang w:val="en-IN"/>
        </w:rPr>
      </w:pPr>
      <w:r w:rsidRPr="00F71C76">
        <w:rPr>
          <w:lang w:val="en-IN"/>
        </w:rPr>
        <w:t>AdaBoost Feature Selection</w:t>
      </w:r>
    </w:p>
    <w:p w14:paraId="3D1253FA" w14:textId="77777777" w:rsidR="00F71C76" w:rsidRPr="00F71C76" w:rsidRDefault="00F71C76" w:rsidP="00F71C76">
      <w:pPr>
        <w:ind w:left="360"/>
        <w:rPr>
          <w:lang w:val="en-IN"/>
        </w:rPr>
      </w:pPr>
      <w:r w:rsidRPr="00F71C76">
        <w:rPr>
          <w:lang w:val="en-IN"/>
        </w:rPr>
        <w:t xml:space="preserve">      │</w:t>
      </w:r>
    </w:p>
    <w:p w14:paraId="032C745E" w14:textId="77777777" w:rsidR="00F71C76" w:rsidRPr="00F71C76" w:rsidRDefault="00F71C76" w:rsidP="00F71C76">
      <w:pPr>
        <w:ind w:left="360"/>
        <w:rPr>
          <w:lang w:val="en-IN"/>
        </w:rPr>
      </w:pPr>
      <w:r w:rsidRPr="00F71C76">
        <w:rPr>
          <w:lang w:val="en-IN"/>
        </w:rPr>
        <w:t xml:space="preserve">      ▼</w:t>
      </w:r>
    </w:p>
    <w:p w14:paraId="5B78E5C1" w14:textId="77777777" w:rsidR="00F71C76" w:rsidRPr="00F71C76" w:rsidRDefault="00F71C76" w:rsidP="00F71C76">
      <w:pPr>
        <w:ind w:left="360"/>
        <w:rPr>
          <w:lang w:val="en-IN"/>
        </w:rPr>
      </w:pPr>
      <w:r w:rsidRPr="00F71C76">
        <w:rPr>
          <w:lang w:val="en-IN"/>
        </w:rPr>
        <w:lastRenderedPageBreak/>
        <w:t>Cascade Classifier</w:t>
      </w:r>
    </w:p>
    <w:p w14:paraId="48131261" w14:textId="77777777" w:rsidR="00F71C76" w:rsidRPr="00F71C76" w:rsidRDefault="00F71C76" w:rsidP="00F71C76">
      <w:pPr>
        <w:ind w:left="360"/>
        <w:rPr>
          <w:lang w:val="en-IN"/>
        </w:rPr>
      </w:pPr>
      <w:r w:rsidRPr="00F71C76">
        <w:rPr>
          <w:lang w:val="en-IN"/>
        </w:rPr>
        <w:t xml:space="preserve">      │</w:t>
      </w:r>
    </w:p>
    <w:p w14:paraId="1EB4E7FC" w14:textId="77777777" w:rsidR="00F71C76" w:rsidRPr="00F71C76" w:rsidRDefault="00F71C76" w:rsidP="00F71C76">
      <w:pPr>
        <w:ind w:left="360"/>
        <w:rPr>
          <w:lang w:val="en-IN"/>
        </w:rPr>
      </w:pPr>
      <w:r w:rsidRPr="00F71C76">
        <w:rPr>
          <w:lang w:val="en-IN"/>
        </w:rPr>
        <w:t xml:space="preserve">      ▼</w:t>
      </w:r>
    </w:p>
    <w:p w14:paraId="1D3472BC" w14:textId="77777777" w:rsidR="00F71C76" w:rsidRPr="00F71C76" w:rsidRDefault="00F71C76" w:rsidP="00F71C76">
      <w:pPr>
        <w:ind w:left="360"/>
        <w:rPr>
          <w:lang w:val="en-IN"/>
        </w:rPr>
      </w:pPr>
      <w:r w:rsidRPr="00F71C76">
        <w:rPr>
          <w:lang w:val="en-IN"/>
        </w:rPr>
        <w:t>Detected Face</w:t>
      </w:r>
    </w:p>
    <w:p w14:paraId="00225504" w14:textId="77777777" w:rsidR="00F71C76" w:rsidRPr="00F71C76" w:rsidRDefault="00F71C76" w:rsidP="00F71C76">
      <w:pPr>
        <w:ind w:left="360"/>
        <w:rPr>
          <w:b/>
          <w:bCs/>
          <w:lang w:val="en-IN"/>
        </w:rPr>
      </w:pPr>
      <w:r w:rsidRPr="00F71C76">
        <w:rPr>
          <w:b/>
          <w:bCs/>
          <w:lang w:val="en-IN"/>
        </w:rPr>
        <w:t>Advantages</w:t>
      </w:r>
    </w:p>
    <w:p w14:paraId="40242F34" w14:textId="77777777" w:rsidR="00F71C76" w:rsidRPr="00F71C76" w:rsidRDefault="00F71C76" w:rsidP="00F71C76">
      <w:pPr>
        <w:numPr>
          <w:ilvl w:val="0"/>
          <w:numId w:val="12"/>
        </w:numPr>
        <w:rPr>
          <w:lang w:val="en-IN"/>
        </w:rPr>
      </w:pPr>
      <w:r w:rsidRPr="00F71C76">
        <w:rPr>
          <w:lang w:val="en-IN"/>
        </w:rPr>
        <w:t>Extremely fast</w:t>
      </w:r>
    </w:p>
    <w:p w14:paraId="4733B2F0" w14:textId="77777777" w:rsidR="00F71C76" w:rsidRPr="00F71C76" w:rsidRDefault="00F71C76" w:rsidP="00F71C76">
      <w:pPr>
        <w:numPr>
          <w:ilvl w:val="0"/>
          <w:numId w:val="12"/>
        </w:numPr>
        <w:rPr>
          <w:lang w:val="en-IN"/>
        </w:rPr>
      </w:pPr>
      <w:r w:rsidRPr="00F71C76">
        <w:rPr>
          <w:lang w:val="en-IN"/>
        </w:rPr>
        <w:t>Low CPU usage</w:t>
      </w:r>
    </w:p>
    <w:p w14:paraId="25646945" w14:textId="77777777" w:rsidR="00F71C76" w:rsidRPr="00F71C76" w:rsidRDefault="00F71C76" w:rsidP="00F71C76">
      <w:pPr>
        <w:numPr>
          <w:ilvl w:val="0"/>
          <w:numId w:val="12"/>
        </w:numPr>
        <w:rPr>
          <w:lang w:val="en-IN"/>
        </w:rPr>
      </w:pPr>
      <w:r w:rsidRPr="00F71C76">
        <w:rPr>
          <w:lang w:val="en-IN"/>
        </w:rPr>
        <w:t>Easy to implement</w:t>
      </w:r>
    </w:p>
    <w:p w14:paraId="18274BDE" w14:textId="77777777" w:rsidR="00F71C76" w:rsidRPr="00F71C76" w:rsidRDefault="00F71C76" w:rsidP="00F71C76">
      <w:pPr>
        <w:numPr>
          <w:ilvl w:val="0"/>
          <w:numId w:val="12"/>
        </w:numPr>
        <w:rPr>
          <w:lang w:val="en-IN"/>
        </w:rPr>
      </w:pPr>
      <w:r w:rsidRPr="00F71C76">
        <w:rPr>
          <w:lang w:val="en-IN"/>
        </w:rPr>
        <w:t>Suitable for embedded systems</w:t>
      </w:r>
    </w:p>
    <w:p w14:paraId="36964849" w14:textId="77777777" w:rsidR="00F71C76" w:rsidRPr="00F71C76" w:rsidRDefault="00F71C76" w:rsidP="00F71C76">
      <w:pPr>
        <w:numPr>
          <w:ilvl w:val="0"/>
          <w:numId w:val="12"/>
        </w:numPr>
        <w:rPr>
          <w:lang w:val="en-IN"/>
        </w:rPr>
      </w:pPr>
      <w:r w:rsidRPr="00F71C76">
        <w:rPr>
          <w:lang w:val="en-IN"/>
        </w:rPr>
        <w:t>Works well with frontal faces</w:t>
      </w:r>
    </w:p>
    <w:p w14:paraId="3E5FDAAF" w14:textId="77777777" w:rsidR="00F71C76" w:rsidRPr="00F71C76" w:rsidRDefault="00F71C76" w:rsidP="00F71C76">
      <w:pPr>
        <w:ind w:left="360"/>
        <w:rPr>
          <w:b/>
          <w:bCs/>
          <w:lang w:val="en-IN"/>
        </w:rPr>
      </w:pPr>
      <w:r w:rsidRPr="00F71C76">
        <w:rPr>
          <w:b/>
          <w:bCs/>
          <w:lang w:val="en-IN"/>
        </w:rPr>
        <w:t>Limitations</w:t>
      </w:r>
    </w:p>
    <w:p w14:paraId="7E552DF5" w14:textId="77777777" w:rsidR="00F71C76" w:rsidRPr="00F71C76" w:rsidRDefault="00F71C76" w:rsidP="00F71C76">
      <w:pPr>
        <w:numPr>
          <w:ilvl w:val="0"/>
          <w:numId w:val="13"/>
        </w:numPr>
        <w:rPr>
          <w:lang w:val="en-IN"/>
        </w:rPr>
      </w:pPr>
      <w:r w:rsidRPr="00F71C76">
        <w:rPr>
          <w:lang w:val="en-IN"/>
        </w:rPr>
        <w:t>Lower detection accuracy</w:t>
      </w:r>
    </w:p>
    <w:p w14:paraId="24D10DA9" w14:textId="77777777" w:rsidR="00F71C76" w:rsidRPr="00F71C76" w:rsidRDefault="00F71C76" w:rsidP="00F71C76">
      <w:pPr>
        <w:numPr>
          <w:ilvl w:val="0"/>
          <w:numId w:val="13"/>
        </w:numPr>
        <w:rPr>
          <w:lang w:val="en-IN"/>
        </w:rPr>
      </w:pPr>
      <w:r w:rsidRPr="00F71C76">
        <w:rPr>
          <w:lang w:val="en-IN"/>
        </w:rPr>
        <w:t>Sensitive to lighting conditions</w:t>
      </w:r>
    </w:p>
    <w:p w14:paraId="0305D767" w14:textId="77777777" w:rsidR="00F71C76" w:rsidRPr="00F71C76" w:rsidRDefault="00F71C76" w:rsidP="00F71C76">
      <w:pPr>
        <w:numPr>
          <w:ilvl w:val="0"/>
          <w:numId w:val="13"/>
        </w:numPr>
        <w:rPr>
          <w:lang w:val="en-IN"/>
        </w:rPr>
      </w:pPr>
      <w:r w:rsidRPr="00F71C76">
        <w:rPr>
          <w:lang w:val="en-IN"/>
        </w:rPr>
        <w:t>Poor performance for rotated or partially visible faces</w:t>
      </w:r>
    </w:p>
    <w:p w14:paraId="12253714" w14:textId="77777777" w:rsidR="00F71C76" w:rsidRPr="00F71C76" w:rsidRDefault="00F71C76" w:rsidP="00F71C76">
      <w:pPr>
        <w:numPr>
          <w:ilvl w:val="0"/>
          <w:numId w:val="13"/>
        </w:numPr>
        <w:rPr>
          <w:lang w:val="en-IN"/>
        </w:rPr>
      </w:pPr>
      <w:r w:rsidRPr="00F71C76">
        <w:rPr>
          <w:lang w:val="en-IN"/>
        </w:rPr>
        <w:t>Cannot detect facial landmarks</w:t>
      </w:r>
    </w:p>
    <w:p w14:paraId="38BEB7A3" w14:textId="77777777" w:rsidR="00F71C76" w:rsidRPr="00F71C76" w:rsidRDefault="00F71C76" w:rsidP="00F71C76">
      <w:pPr>
        <w:ind w:left="360"/>
        <w:rPr>
          <w:lang w:val="en-IN"/>
        </w:rPr>
      </w:pPr>
      <w:r w:rsidRPr="00F71C76">
        <w:rPr>
          <w:lang w:val="en-IN"/>
        </w:rPr>
        <w:pict w14:anchorId="609A6D13">
          <v:rect id="_x0000_i1102" style="width:0;height:1.5pt" o:hralign="center" o:hrstd="t" o:hr="t" fillcolor="#a0a0a0" stroked="f"/>
        </w:pict>
      </w:r>
    </w:p>
    <w:p w14:paraId="0797A9A2" w14:textId="77777777" w:rsidR="00F71C76" w:rsidRPr="00F71C76" w:rsidRDefault="00F71C76" w:rsidP="00F71C76">
      <w:pPr>
        <w:ind w:left="360"/>
        <w:rPr>
          <w:b/>
          <w:bCs/>
          <w:lang w:val="en-IN"/>
        </w:rPr>
      </w:pPr>
      <w:r w:rsidRPr="00F71C76">
        <w:rPr>
          <w:b/>
          <w:bCs/>
          <w:lang w:val="en-IN"/>
        </w:rPr>
        <w:t>6. Algorithm 2 – MTCNN (Multi-task Cascaded Convolutional Network)</w:t>
      </w:r>
    </w:p>
    <w:p w14:paraId="60534EEB" w14:textId="77777777" w:rsidR="00F71C76" w:rsidRPr="00F71C76" w:rsidRDefault="00F71C76" w:rsidP="00F71C76">
      <w:pPr>
        <w:ind w:left="360"/>
        <w:rPr>
          <w:b/>
          <w:bCs/>
          <w:lang w:val="en-IN"/>
        </w:rPr>
      </w:pPr>
      <w:r w:rsidRPr="00F71C76">
        <w:rPr>
          <w:b/>
          <w:bCs/>
          <w:lang w:val="en-IN"/>
        </w:rPr>
        <w:t>Overview</w:t>
      </w:r>
    </w:p>
    <w:p w14:paraId="77076782" w14:textId="77777777" w:rsidR="00F71C76" w:rsidRPr="00F71C76" w:rsidRDefault="00F71C76" w:rsidP="00F71C76">
      <w:pPr>
        <w:ind w:left="360"/>
        <w:rPr>
          <w:lang w:val="en-IN"/>
        </w:rPr>
      </w:pPr>
      <w:r w:rsidRPr="00F71C76">
        <w:rPr>
          <w:lang w:val="en-IN"/>
        </w:rPr>
        <w:t>MTCNN is a deep learning-based face detection algorithm that uses three cascaded neural networks to detect faces and facial landmarks simultaneously.</w:t>
      </w:r>
    </w:p>
    <w:p w14:paraId="721AD3C5" w14:textId="77777777" w:rsidR="00F71C76" w:rsidRPr="00F71C76" w:rsidRDefault="00F71C76" w:rsidP="00F71C76">
      <w:pPr>
        <w:ind w:left="360"/>
        <w:rPr>
          <w:b/>
          <w:bCs/>
          <w:lang w:val="en-IN"/>
        </w:rPr>
      </w:pPr>
      <w:r w:rsidRPr="00F71C76">
        <w:rPr>
          <w:b/>
          <w:bCs/>
          <w:lang w:val="en-IN"/>
        </w:rPr>
        <w:t>Working Process</w:t>
      </w:r>
    </w:p>
    <w:p w14:paraId="0A3B1BFD" w14:textId="77777777" w:rsidR="00F71C76" w:rsidRPr="00F71C76" w:rsidRDefault="00F71C76" w:rsidP="00F71C76">
      <w:pPr>
        <w:ind w:left="360"/>
        <w:rPr>
          <w:lang w:val="en-IN"/>
        </w:rPr>
      </w:pPr>
      <w:r w:rsidRPr="00F71C76">
        <w:rPr>
          <w:lang w:val="en-IN"/>
        </w:rPr>
        <w:t>Input Image</w:t>
      </w:r>
    </w:p>
    <w:p w14:paraId="18AD7049" w14:textId="77777777" w:rsidR="00F71C76" w:rsidRPr="00F71C76" w:rsidRDefault="00F71C76" w:rsidP="00F71C76">
      <w:pPr>
        <w:ind w:left="360"/>
        <w:rPr>
          <w:lang w:val="en-IN"/>
        </w:rPr>
      </w:pPr>
      <w:r w:rsidRPr="00F71C76">
        <w:rPr>
          <w:lang w:val="en-IN"/>
        </w:rPr>
        <w:t xml:space="preserve">      │</w:t>
      </w:r>
    </w:p>
    <w:p w14:paraId="50B95CE9" w14:textId="77777777" w:rsidR="00F71C76" w:rsidRPr="00F71C76" w:rsidRDefault="00F71C76" w:rsidP="00F71C76">
      <w:pPr>
        <w:ind w:left="360"/>
        <w:rPr>
          <w:lang w:val="en-IN"/>
        </w:rPr>
      </w:pPr>
      <w:r w:rsidRPr="00F71C76">
        <w:rPr>
          <w:lang w:val="en-IN"/>
        </w:rPr>
        <w:t xml:space="preserve">      ▼</w:t>
      </w:r>
    </w:p>
    <w:p w14:paraId="722E3FEB" w14:textId="77777777" w:rsidR="00F71C76" w:rsidRPr="00F71C76" w:rsidRDefault="00F71C76" w:rsidP="00F71C76">
      <w:pPr>
        <w:ind w:left="360"/>
        <w:rPr>
          <w:lang w:val="en-IN"/>
        </w:rPr>
      </w:pPr>
      <w:r w:rsidRPr="00F71C76">
        <w:rPr>
          <w:lang w:val="en-IN"/>
        </w:rPr>
        <w:t>P-Net</w:t>
      </w:r>
    </w:p>
    <w:p w14:paraId="7356FC13" w14:textId="77777777" w:rsidR="00F71C76" w:rsidRPr="00F71C76" w:rsidRDefault="00F71C76" w:rsidP="00F71C76">
      <w:pPr>
        <w:ind w:left="360"/>
        <w:rPr>
          <w:lang w:val="en-IN"/>
        </w:rPr>
      </w:pPr>
      <w:r w:rsidRPr="00F71C76">
        <w:rPr>
          <w:lang w:val="en-IN"/>
        </w:rPr>
        <w:t>(Propose Face Regions)</w:t>
      </w:r>
    </w:p>
    <w:p w14:paraId="6B115FB5" w14:textId="77777777" w:rsidR="00F71C76" w:rsidRPr="00F71C76" w:rsidRDefault="00F71C76" w:rsidP="00F71C76">
      <w:pPr>
        <w:ind w:left="360"/>
        <w:rPr>
          <w:lang w:val="en-IN"/>
        </w:rPr>
      </w:pPr>
      <w:r w:rsidRPr="00F71C76">
        <w:rPr>
          <w:lang w:val="en-IN"/>
        </w:rPr>
        <w:lastRenderedPageBreak/>
        <w:t xml:space="preserve">      │</w:t>
      </w:r>
    </w:p>
    <w:p w14:paraId="149197DF" w14:textId="77777777" w:rsidR="00F71C76" w:rsidRPr="00F71C76" w:rsidRDefault="00F71C76" w:rsidP="00F71C76">
      <w:pPr>
        <w:ind w:left="360"/>
        <w:rPr>
          <w:lang w:val="en-IN"/>
        </w:rPr>
      </w:pPr>
      <w:r w:rsidRPr="00F71C76">
        <w:rPr>
          <w:lang w:val="en-IN"/>
        </w:rPr>
        <w:t xml:space="preserve">      ▼</w:t>
      </w:r>
    </w:p>
    <w:p w14:paraId="307BF5E4" w14:textId="77777777" w:rsidR="00F71C76" w:rsidRPr="00F71C76" w:rsidRDefault="00F71C76" w:rsidP="00F71C76">
      <w:pPr>
        <w:ind w:left="360"/>
        <w:rPr>
          <w:lang w:val="en-IN"/>
        </w:rPr>
      </w:pPr>
      <w:r w:rsidRPr="00F71C76">
        <w:rPr>
          <w:lang w:val="en-IN"/>
        </w:rPr>
        <w:t>R-Net</w:t>
      </w:r>
    </w:p>
    <w:p w14:paraId="1E95084B" w14:textId="77777777" w:rsidR="00F71C76" w:rsidRPr="00F71C76" w:rsidRDefault="00F71C76" w:rsidP="00F71C76">
      <w:pPr>
        <w:ind w:left="360"/>
        <w:rPr>
          <w:lang w:val="en-IN"/>
        </w:rPr>
      </w:pPr>
      <w:r w:rsidRPr="00F71C76">
        <w:rPr>
          <w:lang w:val="en-IN"/>
        </w:rPr>
        <w:t>(Refine Detections)</w:t>
      </w:r>
    </w:p>
    <w:p w14:paraId="566BDE44" w14:textId="77777777" w:rsidR="00F71C76" w:rsidRPr="00F71C76" w:rsidRDefault="00F71C76" w:rsidP="00F71C76">
      <w:pPr>
        <w:ind w:left="360"/>
        <w:rPr>
          <w:lang w:val="en-IN"/>
        </w:rPr>
      </w:pPr>
      <w:r w:rsidRPr="00F71C76">
        <w:rPr>
          <w:lang w:val="en-IN"/>
        </w:rPr>
        <w:t xml:space="preserve">      │</w:t>
      </w:r>
    </w:p>
    <w:p w14:paraId="033AB950" w14:textId="77777777" w:rsidR="00F71C76" w:rsidRPr="00F71C76" w:rsidRDefault="00F71C76" w:rsidP="00F71C76">
      <w:pPr>
        <w:ind w:left="360"/>
        <w:rPr>
          <w:lang w:val="en-IN"/>
        </w:rPr>
      </w:pPr>
      <w:r w:rsidRPr="00F71C76">
        <w:rPr>
          <w:lang w:val="en-IN"/>
        </w:rPr>
        <w:t xml:space="preserve">      ▼</w:t>
      </w:r>
    </w:p>
    <w:p w14:paraId="7EE3E709" w14:textId="77777777" w:rsidR="00F71C76" w:rsidRPr="00F71C76" w:rsidRDefault="00F71C76" w:rsidP="00F71C76">
      <w:pPr>
        <w:ind w:left="360"/>
        <w:rPr>
          <w:lang w:val="en-IN"/>
        </w:rPr>
      </w:pPr>
      <w:r w:rsidRPr="00F71C76">
        <w:rPr>
          <w:lang w:val="en-IN"/>
        </w:rPr>
        <w:t>O-Net</w:t>
      </w:r>
    </w:p>
    <w:p w14:paraId="08232E39" w14:textId="77777777" w:rsidR="00F71C76" w:rsidRPr="00F71C76" w:rsidRDefault="00F71C76" w:rsidP="00F71C76">
      <w:pPr>
        <w:ind w:left="360"/>
        <w:rPr>
          <w:lang w:val="en-IN"/>
        </w:rPr>
      </w:pPr>
      <w:r w:rsidRPr="00F71C76">
        <w:rPr>
          <w:lang w:val="en-IN"/>
        </w:rPr>
        <w:t>(Final Detection + Landmarks)</w:t>
      </w:r>
    </w:p>
    <w:p w14:paraId="48B1051E" w14:textId="77777777" w:rsidR="00F71C76" w:rsidRPr="00F71C76" w:rsidRDefault="00F71C76" w:rsidP="00F71C76">
      <w:pPr>
        <w:ind w:left="360"/>
        <w:rPr>
          <w:lang w:val="en-IN"/>
        </w:rPr>
      </w:pPr>
      <w:r w:rsidRPr="00F71C76">
        <w:rPr>
          <w:lang w:val="en-IN"/>
        </w:rPr>
        <w:t xml:space="preserve">      │</w:t>
      </w:r>
    </w:p>
    <w:p w14:paraId="4A1E2385" w14:textId="77777777" w:rsidR="00F71C76" w:rsidRPr="00F71C76" w:rsidRDefault="00F71C76" w:rsidP="00F71C76">
      <w:pPr>
        <w:ind w:left="360"/>
        <w:rPr>
          <w:lang w:val="en-IN"/>
        </w:rPr>
      </w:pPr>
      <w:r w:rsidRPr="00F71C76">
        <w:rPr>
          <w:lang w:val="en-IN"/>
        </w:rPr>
        <w:t xml:space="preserve">      ▼</w:t>
      </w:r>
    </w:p>
    <w:p w14:paraId="01457412" w14:textId="77777777" w:rsidR="00F71C76" w:rsidRPr="00F71C76" w:rsidRDefault="00F71C76" w:rsidP="00F71C76">
      <w:pPr>
        <w:ind w:left="360"/>
        <w:rPr>
          <w:lang w:val="en-IN"/>
        </w:rPr>
      </w:pPr>
      <w:r w:rsidRPr="00F71C76">
        <w:rPr>
          <w:lang w:val="en-IN"/>
        </w:rPr>
        <w:t>Detected Face</w:t>
      </w:r>
    </w:p>
    <w:p w14:paraId="60828657" w14:textId="77777777" w:rsidR="00F71C76" w:rsidRPr="00F71C76" w:rsidRDefault="00F71C76" w:rsidP="00F71C76">
      <w:pPr>
        <w:ind w:left="360"/>
        <w:rPr>
          <w:b/>
          <w:bCs/>
          <w:lang w:val="en-IN"/>
        </w:rPr>
      </w:pPr>
      <w:r w:rsidRPr="00F71C76">
        <w:rPr>
          <w:b/>
          <w:bCs/>
          <w:lang w:val="en-IN"/>
        </w:rPr>
        <w:t>Facial Landmarks Generated</w:t>
      </w:r>
    </w:p>
    <w:p w14:paraId="0A68B377" w14:textId="77777777" w:rsidR="00F71C76" w:rsidRPr="00F71C76" w:rsidRDefault="00F71C76" w:rsidP="00F71C76">
      <w:pPr>
        <w:numPr>
          <w:ilvl w:val="0"/>
          <w:numId w:val="14"/>
        </w:numPr>
        <w:rPr>
          <w:lang w:val="en-IN"/>
        </w:rPr>
      </w:pPr>
      <w:r w:rsidRPr="00F71C76">
        <w:rPr>
          <w:lang w:val="en-IN"/>
        </w:rPr>
        <w:t>Left Eye</w:t>
      </w:r>
    </w:p>
    <w:p w14:paraId="6DB9A4D5" w14:textId="77777777" w:rsidR="00F71C76" w:rsidRPr="00F71C76" w:rsidRDefault="00F71C76" w:rsidP="00F71C76">
      <w:pPr>
        <w:numPr>
          <w:ilvl w:val="0"/>
          <w:numId w:val="14"/>
        </w:numPr>
        <w:rPr>
          <w:lang w:val="en-IN"/>
        </w:rPr>
      </w:pPr>
      <w:r w:rsidRPr="00F71C76">
        <w:rPr>
          <w:lang w:val="en-IN"/>
        </w:rPr>
        <w:t>Right Eye</w:t>
      </w:r>
    </w:p>
    <w:p w14:paraId="05F57FF6" w14:textId="77777777" w:rsidR="00F71C76" w:rsidRPr="00F71C76" w:rsidRDefault="00F71C76" w:rsidP="00F71C76">
      <w:pPr>
        <w:numPr>
          <w:ilvl w:val="0"/>
          <w:numId w:val="14"/>
        </w:numPr>
        <w:rPr>
          <w:lang w:val="en-IN"/>
        </w:rPr>
      </w:pPr>
      <w:r w:rsidRPr="00F71C76">
        <w:rPr>
          <w:lang w:val="en-IN"/>
        </w:rPr>
        <w:t>Nose</w:t>
      </w:r>
    </w:p>
    <w:p w14:paraId="363AA828" w14:textId="77777777" w:rsidR="00F71C76" w:rsidRPr="00F71C76" w:rsidRDefault="00F71C76" w:rsidP="00F71C76">
      <w:pPr>
        <w:numPr>
          <w:ilvl w:val="0"/>
          <w:numId w:val="14"/>
        </w:numPr>
        <w:rPr>
          <w:lang w:val="en-IN"/>
        </w:rPr>
      </w:pPr>
      <w:r w:rsidRPr="00F71C76">
        <w:rPr>
          <w:lang w:val="en-IN"/>
        </w:rPr>
        <w:t>Left Mouth Corner</w:t>
      </w:r>
    </w:p>
    <w:p w14:paraId="0351CB52" w14:textId="77777777" w:rsidR="00F71C76" w:rsidRPr="00F71C76" w:rsidRDefault="00F71C76" w:rsidP="00F71C76">
      <w:pPr>
        <w:numPr>
          <w:ilvl w:val="0"/>
          <w:numId w:val="14"/>
        </w:numPr>
        <w:rPr>
          <w:lang w:val="en-IN"/>
        </w:rPr>
      </w:pPr>
      <w:r w:rsidRPr="00F71C76">
        <w:rPr>
          <w:lang w:val="en-IN"/>
        </w:rPr>
        <w:t>Right Mouth Corner</w:t>
      </w:r>
    </w:p>
    <w:p w14:paraId="73F1B285" w14:textId="77777777" w:rsidR="00F71C76" w:rsidRPr="00F71C76" w:rsidRDefault="00F71C76" w:rsidP="00F71C76">
      <w:pPr>
        <w:ind w:left="360"/>
        <w:rPr>
          <w:b/>
          <w:bCs/>
          <w:lang w:val="en-IN"/>
        </w:rPr>
      </w:pPr>
      <w:r w:rsidRPr="00F71C76">
        <w:rPr>
          <w:b/>
          <w:bCs/>
          <w:lang w:val="en-IN"/>
        </w:rPr>
        <w:t>Advantages</w:t>
      </w:r>
    </w:p>
    <w:p w14:paraId="1A5A9F31" w14:textId="77777777" w:rsidR="00F71C76" w:rsidRPr="00F71C76" w:rsidRDefault="00F71C76" w:rsidP="00F71C76">
      <w:pPr>
        <w:numPr>
          <w:ilvl w:val="0"/>
          <w:numId w:val="15"/>
        </w:numPr>
        <w:rPr>
          <w:lang w:val="en-IN"/>
        </w:rPr>
      </w:pPr>
      <w:r w:rsidRPr="00F71C76">
        <w:rPr>
          <w:lang w:val="en-IN"/>
        </w:rPr>
        <w:t>High detection accuracy</w:t>
      </w:r>
    </w:p>
    <w:p w14:paraId="2199E38F" w14:textId="77777777" w:rsidR="00F71C76" w:rsidRPr="00F71C76" w:rsidRDefault="00F71C76" w:rsidP="00F71C76">
      <w:pPr>
        <w:numPr>
          <w:ilvl w:val="0"/>
          <w:numId w:val="15"/>
        </w:numPr>
        <w:rPr>
          <w:lang w:val="en-IN"/>
        </w:rPr>
      </w:pPr>
      <w:r w:rsidRPr="00F71C76">
        <w:rPr>
          <w:lang w:val="en-IN"/>
        </w:rPr>
        <w:t>Detects faces from multiple angles</w:t>
      </w:r>
    </w:p>
    <w:p w14:paraId="27BBA6BD" w14:textId="77777777" w:rsidR="00F71C76" w:rsidRPr="00F71C76" w:rsidRDefault="00F71C76" w:rsidP="00F71C76">
      <w:pPr>
        <w:numPr>
          <w:ilvl w:val="0"/>
          <w:numId w:val="15"/>
        </w:numPr>
        <w:rPr>
          <w:lang w:val="en-IN"/>
        </w:rPr>
      </w:pPr>
      <w:r w:rsidRPr="00F71C76">
        <w:rPr>
          <w:lang w:val="en-IN"/>
        </w:rPr>
        <w:t>Robust against lighting changes</w:t>
      </w:r>
    </w:p>
    <w:p w14:paraId="64F86691" w14:textId="77777777" w:rsidR="00F71C76" w:rsidRPr="00F71C76" w:rsidRDefault="00F71C76" w:rsidP="00F71C76">
      <w:pPr>
        <w:numPr>
          <w:ilvl w:val="0"/>
          <w:numId w:val="15"/>
        </w:numPr>
        <w:rPr>
          <w:lang w:val="en-IN"/>
        </w:rPr>
      </w:pPr>
      <w:r w:rsidRPr="00F71C76">
        <w:rPr>
          <w:lang w:val="en-IN"/>
        </w:rPr>
        <w:t>Detects small and partially occluded faces</w:t>
      </w:r>
    </w:p>
    <w:p w14:paraId="2883B493" w14:textId="77777777" w:rsidR="00F71C76" w:rsidRPr="00F71C76" w:rsidRDefault="00F71C76" w:rsidP="00F71C76">
      <w:pPr>
        <w:numPr>
          <w:ilvl w:val="0"/>
          <w:numId w:val="15"/>
        </w:numPr>
        <w:rPr>
          <w:lang w:val="en-IN"/>
        </w:rPr>
      </w:pPr>
      <w:r w:rsidRPr="00F71C76">
        <w:rPr>
          <w:lang w:val="en-IN"/>
        </w:rPr>
        <w:t>Generates facial landmarks for downstream tasks</w:t>
      </w:r>
    </w:p>
    <w:p w14:paraId="5FB33475" w14:textId="77777777" w:rsidR="00F71C76" w:rsidRPr="00F71C76" w:rsidRDefault="00F71C76" w:rsidP="00F71C76">
      <w:pPr>
        <w:ind w:left="360"/>
        <w:rPr>
          <w:b/>
          <w:bCs/>
          <w:lang w:val="en-IN"/>
        </w:rPr>
      </w:pPr>
      <w:r w:rsidRPr="00F71C76">
        <w:rPr>
          <w:b/>
          <w:bCs/>
          <w:lang w:val="en-IN"/>
        </w:rPr>
        <w:t>Limitations</w:t>
      </w:r>
    </w:p>
    <w:p w14:paraId="78F04A29" w14:textId="77777777" w:rsidR="00F71C76" w:rsidRPr="00F71C76" w:rsidRDefault="00F71C76" w:rsidP="00F71C76">
      <w:pPr>
        <w:numPr>
          <w:ilvl w:val="0"/>
          <w:numId w:val="16"/>
        </w:numPr>
        <w:rPr>
          <w:lang w:val="en-IN"/>
        </w:rPr>
      </w:pPr>
      <w:r w:rsidRPr="00F71C76">
        <w:rPr>
          <w:lang w:val="en-IN"/>
        </w:rPr>
        <w:t>Higher computational cost</w:t>
      </w:r>
    </w:p>
    <w:p w14:paraId="355A090C" w14:textId="77777777" w:rsidR="00F71C76" w:rsidRPr="00F71C76" w:rsidRDefault="00F71C76" w:rsidP="00F71C76">
      <w:pPr>
        <w:numPr>
          <w:ilvl w:val="0"/>
          <w:numId w:val="16"/>
        </w:numPr>
        <w:rPr>
          <w:lang w:val="en-IN"/>
        </w:rPr>
      </w:pPr>
      <w:r w:rsidRPr="00F71C76">
        <w:rPr>
          <w:lang w:val="en-IN"/>
        </w:rPr>
        <w:t>Slower than Haar Cascade</w:t>
      </w:r>
    </w:p>
    <w:p w14:paraId="5A19D877" w14:textId="77777777" w:rsidR="00F71C76" w:rsidRPr="00F71C76" w:rsidRDefault="00F71C76" w:rsidP="00F71C76">
      <w:pPr>
        <w:numPr>
          <w:ilvl w:val="0"/>
          <w:numId w:val="16"/>
        </w:numPr>
        <w:rPr>
          <w:lang w:val="en-IN"/>
        </w:rPr>
      </w:pPr>
      <w:r w:rsidRPr="00F71C76">
        <w:rPr>
          <w:lang w:val="en-IN"/>
        </w:rPr>
        <w:lastRenderedPageBreak/>
        <w:t>Requires more memory</w:t>
      </w:r>
    </w:p>
    <w:p w14:paraId="2C923588" w14:textId="77777777" w:rsidR="00F71C76" w:rsidRPr="00F71C76" w:rsidRDefault="00F71C76" w:rsidP="00F71C76">
      <w:pPr>
        <w:numPr>
          <w:ilvl w:val="0"/>
          <w:numId w:val="16"/>
        </w:numPr>
        <w:rPr>
          <w:lang w:val="en-IN"/>
        </w:rPr>
      </w:pPr>
      <w:r w:rsidRPr="00F71C76">
        <w:rPr>
          <w:lang w:val="en-IN"/>
        </w:rPr>
        <w:t>GPU recommended for real-time performance</w:t>
      </w:r>
    </w:p>
    <w:p w14:paraId="001C7641" w14:textId="77777777" w:rsidR="00F71C76" w:rsidRPr="00F71C76" w:rsidRDefault="00F71C76" w:rsidP="00F71C76">
      <w:pPr>
        <w:ind w:left="360"/>
        <w:rPr>
          <w:lang w:val="en-IN"/>
        </w:rPr>
      </w:pPr>
      <w:r w:rsidRPr="00F71C76">
        <w:rPr>
          <w:lang w:val="en-IN"/>
        </w:rPr>
        <w:pict w14:anchorId="1F574F57">
          <v:rect id="_x0000_i1103" style="width:0;height:1.5pt" o:hralign="center" o:hrstd="t" o:hr="t" fillcolor="#a0a0a0" stroked="f"/>
        </w:pict>
      </w:r>
    </w:p>
    <w:p w14:paraId="5EF158E7" w14:textId="77777777" w:rsidR="00F71C76" w:rsidRPr="00F71C76" w:rsidRDefault="00F71C76" w:rsidP="00F71C76">
      <w:pPr>
        <w:ind w:left="360"/>
        <w:rPr>
          <w:b/>
          <w:bCs/>
          <w:lang w:val="en-IN"/>
        </w:rPr>
      </w:pPr>
      <w:r w:rsidRPr="00F71C76">
        <w:rPr>
          <w:b/>
          <w:bCs/>
          <w:lang w:val="en-IN"/>
        </w:rPr>
        <w:t>7. Haar Cascade vs MTCNN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5"/>
        <w:gridCol w:w="2370"/>
        <w:gridCol w:w="2336"/>
      </w:tblGrid>
      <w:tr w:rsidR="00F71C76" w:rsidRPr="00F71C76" w14:paraId="69A5C1E5" w14:textId="77777777">
        <w:trPr>
          <w:tblHeader/>
          <w:tblCellSpacing w:w="15" w:type="dxa"/>
        </w:trPr>
        <w:tc>
          <w:tcPr>
            <w:tcW w:w="0" w:type="auto"/>
            <w:vAlign w:val="center"/>
            <w:hideMark/>
          </w:tcPr>
          <w:p w14:paraId="6BEC8616" w14:textId="77777777" w:rsidR="00F71C76" w:rsidRPr="00F71C76" w:rsidRDefault="00F71C76" w:rsidP="00F71C76">
            <w:pPr>
              <w:ind w:left="360"/>
              <w:rPr>
                <w:b/>
                <w:bCs/>
                <w:lang w:val="en-IN"/>
              </w:rPr>
            </w:pPr>
            <w:r w:rsidRPr="00F71C76">
              <w:rPr>
                <w:b/>
                <w:bCs/>
                <w:lang w:val="en-IN"/>
              </w:rPr>
              <w:t>Feature</w:t>
            </w:r>
          </w:p>
        </w:tc>
        <w:tc>
          <w:tcPr>
            <w:tcW w:w="0" w:type="auto"/>
            <w:vAlign w:val="center"/>
            <w:hideMark/>
          </w:tcPr>
          <w:p w14:paraId="6BE0DEFE" w14:textId="77777777" w:rsidR="00F71C76" w:rsidRPr="00F71C76" w:rsidRDefault="00F71C76" w:rsidP="00F71C76">
            <w:pPr>
              <w:ind w:left="360"/>
              <w:rPr>
                <w:b/>
                <w:bCs/>
                <w:lang w:val="en-IN"/>
              </w:rPr>
            </w:pPr>
            <w:r w:rsidRPr="00F71C76">
              <w:rPr>
                <w:b/>
                <w:bCs/>
                <w:lang w:val="en-IN"/>
              </w:rPr>
              <w:t>Haar Cascade</w:t>
            </w:r>
          </w:p>
        </w:tc>
        <w:tc>
          <w:tcPr>
            <w:tcW w:w="0" w:type="auto"/>
            <w:vAlign w:val="center"/>
            <w:hideMark/>
          </w:tcPr>
          <w:p w14:paraId="2CD7B0C8" w14:textId="77777777" w:rsidR="00F71C76" w:rsidRPr="00F71C76" w:rsidRDefault="00F71C76" w:rsidP="00F71C76">
            <w:pPr>
              <w:ind w:left="360"/>
              <w:rPr>
                <w:b/>
                <w:bCs/>
                <w:lang w:val="en-IN"/>
              </w:rPr>
            </w:pPr>
            <w:r w:rsidRPr="00F71C76">
              <w:rPr>
                <w:b/>
                <w:bCs/>
                <w:lang w:val="en-IN"/>
              </w:rPr>
              <w:t>MTCNN</w:t>
            </w:r>
          </w:p>
        </w:tc>
      </w:tr>
      <w:tr w:rsidR="00F71C76" w:rsidRPr="00F71C76" w14:paraId="5442766E" w14:textId="77777777">
        <w:trPr>
          <w:tblCellSpacing w:w="15" w:type="dxa"/>
        </w:trPr>
        <w:tc>
          <w:tcPr>
            <w:tcW w:w="0" w:type="auto"/>
            <w:vAlign w:val="center"/>
            <w:hideMark/>
          </w:tcPr>
          <w:p w14:paraId="170C54D9" w14:textId="77777777" w:rsidR="00F71C76" w:rsidRPr="00F71C76" w:rsidRDefault="00F71C76" w:rsidP="00F71C76">
            <w:pPr>
              <w:ind w:left="360"/>
              <w:rPr>
                <w:lang w:val="en-IN"/>
              </w:rPr>
            </w:pPr>
            <w:r w:rsidRPr="00F71C76">
              <w:rPr>
                <w:lang w:val="en-IN"/>
              </w:rPr>
              <w:t>Approach</w:t>
            </w:r>
          </w:p>
        </w:tc>
        <w:tc>
          <w:tcPr>
            <w:tcW w:w="0" w:type="auto"/>
            <w:vAlign w:val="center"/>
            <w:hideMark/>
          </w:tcPr>
          <w:p w14:paraId="4F1FB676" w14:textId="77777777" w:rsidR="00F71C76" w:rsidRPr="00F71C76" w:rsidRDefault="00F71C76" w:rsidP="00F71C76">
            <w:pPr>
              <w:ind w:left="360"/>
              <w:rPr>
                <w:lang w:val="en-IN"/>
              </w:rPr>
            </w:pPr>
            <w:r w:rsidRPr="00F71C76">
              <w:rPr>
                <w:lang w:val="en-IN"/>
              </w:rPr>
              <w:t>Traditional ML</w:t>
            </w:r>
          </w:p>
        </w:tc>
        <w:tc>
          <w:tcPr>
            <w:tcW w:w="0" w:type="auto"/>
            <w:vAlign w:val="center"/>
            <w:hideMark/>
          </w:tcPr>
          <w:p w14:paraId="0EA7BE76" w14:textId="77777777" w:rsidR="00F71C76" w:rsidRPr="00F71C76" w:rsidRDefault="00F71C76" w:rsidP="00F71C76">
            <w:pPr>
              <w:ind w:left="360"/>
              <w:rPr>
                <w:lang w:val="en-IN"/>
              </w:rPr>
            </w:pPr>
            <w:r w:rsidRPr="00F71C76">
              <w:rPr>
                <w:lang w:val="en-IN"/>
              </w:rPr>
              <w:t>Deep Learning</w:t>
            </w:r>
          </w:p>
        </w:tc>
      </w:tr>
      <w:tr w:rsidR="00F71C76" w:rsidRPr="00F71C76" w14:paraId="77A50FE9" w14:textId="77777777">
        <w:trPr>
          <w:tblCellSpacing w:w="15" w:type="dxa"/>
        </w:trPr>
        <w:tc>
          <w:tcPr>
            <w:tcW w:w="0" w:type="auto"/>
            <w:vAlign w:val="center"/>
            <w:hideMark/>
          </w:tcPr>
          <w:p w14:paraId="14C63155" w14:textId="77777777" w:rsidR="00F71C76" w:rsidRPr="00F71C76" w:rsidRDefault="00F71C76" w:rsidP="00F71C76">
            <w:pPr>
              <w:ind w:left="360"/>
              <w:rPr>
                <w:lang w:val="en-IN"/>
              </w:rPr>
            </w:pPr>
            <w:r w:rsidRPr="00F71C76">
              <w:rPr>
                <w:lang w:val="en-IN"/>
              </w:rPr>
              <w:t>Detection Accuracy</w:t>
            </w:r>
          </w:p>
        </w:tc>
        <w:tc>
          <w:tcPr>
            <w:tcW w:w="0" w:type="auto"/>
            <w:vAlign w:val="center"/>
            <w:hideMark/>
          </w:tcPr>
          <w:p w14:paraId="125F356A" w14:textId="77777777" w:rsidR="00F71C76" w:rsidRPr="00F71C76" w:rsidRDefault="00F71C76" w:rsidP="00F71C76">
            <w:pPr>
              <w:ind w:left="360"/>
              <w:rPr>
                <w:lang w:val="en-IN"/>
              </w:rPr>
            </w:pPr>
            <w:r w:rsidRPr="00F71C76">
              <w:rPr>
                <w:lang w:val="en-IN"/>
              </w:rPr>
              <w:t>Moderate</w:t>
            </w:r>
          </w:p>
        </w:tc>
        <w:tc>
          <w:tcPr>
            <w:tcW w:w="0" w:type="auto"/>
            <w:vAlign w:val="center"/>
            <w:hideMark/>
          </w:tcPr>
          <w:p w14:paraId="6990EB70" w14:textId="77777777" w:rsidR="00F71C76" w:rsidRPr="00F71C76" w:rsidRDefault="00F71C76" w:rsidP="00F71C76">
            <w:pPr>
              <w:ind w:left="360"/>
              <w:rPr>
                <w:lang w:val="en-IN"/>
              </w:rPr>
            </w:pPr>
            <w:r w:rsidRPr="00F71C76">
              <w:rPr>
                <w:lang w:val="en-IN"/>
              </w:rPr>
              <w:t>Very High</w:t>
            </w:r>
          </w:p>
        </w:tc>
      </w:tr>
      <w:tr w:rsidR="00F71C76" w:rsidRPr="00F71C76" w14:paraId="2336398B" w14:textId="77777777">
        <w:trPr>
          <w:tblCellSpacing w:w="15" w:type="dxa"/>
        </w:trPr>
        <w:tc>
          <w:tcPr>
            <w:tcW w:w="0" w:type="auto"/>
            <w:vAlign w:val="center"/>
            <w:hideMark/>
          </w:tcPr>
          <w:p w14:paraId="126050E3" w14:textId="77777777" w:rsidR="00F71C76" w:rsidRPr="00F71C76" w:rsidRDefault="00F71C76" w:rsidP="00F71C76">
            <w:pPr>
              <w:ind w:left="360"/>
              <w:rPr>
                <w:lang w:val="en-IN"/>
              </w:rPr>
            </w:pPr>
            <w:r w:rsidRPr="00F71C76">
              <w:rPr>
                <w:lang w:val="en-IN"/>
              </w:rPr>
              <w:t>Processing Speed</w:t>
            </w:r>
          </w:p>
        </w:tc>
        <w:tc>
          <w:tcPr>
            <w:tcW w:w="0" w:type="auto"/>
            <w:vAlign w:val="center"/>
            <w:hideMark/>
          </w:tcPr>
          <w:p w14:paraId="140BD608" w14:textId="77777777" w:rsidR="00F71C76" w:rsidRPr="00F71C76" w:rsidRDefault="00F71C76" w:rsidP="00F71C76">
            <w:pPr>
              <w:ind w:left="360"/>
              <w:rPr>
                <w:lang w:val="en-IN"/>
              </w:rPr>
            </w:pPr>
            <w:r w:rsidRPr="00F71C76">
              <w:rPr>
                <w:lang w:val="en-IN"/>
              </w:rPr>
              <w:t>Very Fast</w:t>
            </w:r>
          </w:p>
        </w:tc>
        <w:tc>
          <w:tcPr>
            <w:tcW w:w="0" w:type="auto"/>
            <w:vAlign w:val="center"/>
            <w:hideMark/>
          </w:tcPr>
          <w:p w14:paraId="251EA1E9" w14:textId="77777777" w:rsidR="00F71C76" w:rsidRPr="00F71C76" w:rsidRDefault="00F71C76" w:rsidP="00F71C76">
            <w:pPr>
              <w:ind w:left="360"/>
              <w:rPr>
                <w:lang w:val="en-IN"/>
              </w:rPr>
            </w:pPr>
            <w:r w:rsidRPr="00F71C76">
              <w:rPr>
                <w:lang w:val="en-IN"/>
              </w:rPr>
              <w:t>Moderate</w:t>
            </w:r>
          </w:p>
        </w:tc>
      </w:tr>
      <w:tr w:rsidR="00F71C76" w:rsidRPr="00F71C76" w14:paraId="02E25BB2" w14:textId="77777777">
        <w:trPr>
          <w:tblCellSpacing w:w="15" w:type="dxa"/>
        </w:trPr>
        <w:tc>
          <w:tcPr>
            <w:tcW w:w="0" w:type="auto"/>
            <w:vAlign w:val="center"/>
            <w:hideMark/>
          </w:tcPr>
          <w:p w14:paraId="724A516D" w14:textId="77777777" w:rsidR="00F71C76" w:rsidRPr="00F71C76" w:rsidRDefault="00F71C76" w:rsidP="00F71C76">
            <w:pPr>
              <w:ind w:left="360"/>
              <w:rPr>
                <w:lang w:val="en-IN"/>
              </w:rPr>
            </w:pPr>
            <w:r w:rsidRPr="00F71C76">
              <w:rPr>
                <w:lang w:val="en-IN"/>
              </w:rPr>
              <w:t>CPU Usage</w:t>
            </w:r>
          </w:p>
        </w:tc>
        <w:tc>
          <w:tcPr>
            <w:tcW w:w="0" w:type="auto"/>
            <w:vAlign w:val="center"/>
            <w:hideMark/>
          </w:tcPr>
          <w:p w14:paraId="2822AAD3" w14:textId="77777777" w:rsidR="00F71C76" w:rsidRPr="00F71C76" w:rsidRDefault="00F71C76" w:rsidP="00F71C76">
            <w:pPr>
              <w:ind w:left="360"/>
              <w:rPr>
                <w:lang w:val="en-IN"/>
              </w:rPr>
            </w:pPr>
            <w:r w:rsidRPr="00F71C76">
              <w:rPr>
                <w:lang w:val="en-IN"/>
              </w:rPr>
              <w:t>Low</w:t>
            </w:r>
          </w:p>
        </w:tc>
        <w:tc>
          <w:tcPr>
            <w:tcW w:w="0" w:type="auto"/>
            <w:vAlign w:val="center"/>
            <w:hideMark/>
          </w:tcPr>
          <w:p w14:paraId="55002D9A" w14:textId="77777777" w:rsidR="00F71C76" w:rsidRPr="00F71C76" w:rsidRDefault="00F71C76" w:rsidP="00F71C76">
            <w:pPr>
              <w:ind w:left="360"/>
              <w:rPr>
                <w:lang w:val="en-IN"/>
              </w:rPr>
            </w:pPr>
            <w:r w:rsidRPr="00F71C76">
              <w:rPr>
                <w:lang w:val="en-IN"/>
              </w:rPr>
              <w:t>Medium</w:t>
            </w:r>
          </w:p>
        </w:tc>
      </w:tr>
      <w:tr w:rsidR="00F71C76" w:rsidRPr="00F71C76" w14:paraId="57E8280B" w14:textId="77777777">
        <w:trPr>
          <w:tblCellSpacing w:w="15" w:type="dxa"/>
        </w:trPr>
        <w:tc>
          <w:tcPr>
            <w:tcW w:w="0" w:type="auto"/>
            <w:vAlign w:val="center"/>
            <w:hideMark/>
          </w:tcPr>
          <w:p w14:paraId="40E45A9C" w14:textId="77777777" w:rsidR="00F71C76" w:rsidRPr="00F71C76" w:rsidRDefault="00F71C76" w:rsidP="00F71C76">
            <w:pPr>
              <w:ind w:left="360"/>
              <w:rPr>
                <w:lang w:val="en-IN"/>
              </w:rPr>
            </w:pPr>
            <w:r w:rsidRPr="00F71C76">
              <w:rPr>
                <w:lang w:val="en-IN"/>
              </w:rPr>
              <w:t>GPU Requirement</w:t>
            </w:r>
          </w:p>
        </w:tc>
        <w:tc>
          <w:tcPr>
            <w:tcW w:w="0" w:type="auto"/>
            <w:vAlign w:val="center"/>
            <w:hideMark/>
          </w:tcPr>
          <w:p w14:paraId="1374ED31" w14:textId="77777777" w:rsidR="00F71C76" w:rsidRPr="00F71C76" w:rsidRDefault="00F71C76" w:rsidP="00F71C76">
            <w:pPr>
              <w:ind w:left="360"/>
              <w:rPr>
                <w:lang w:val="en-IN"/>
              </w:rPr>
            </w:pPr>
            <w:r w:rsidRPr="00F71C76">
              <w:rPr>
                <w:lang w:val="en-IN"/>
              </w:rPr>
              <w:t>No</w:t>
            </w:r>
          </w:p>
        </w:tc>
        <w:tc>
          <w:tcPr>
            <w:tcW w:w="0" w:type="auto"/>
            <w:vAlign w:val="center"/>
            <w:hideMark/>
          </w:tcPr>
          <w:p w14:paraId="07BC251B" w14:textId="77777777" w:rsidR="00F71C76" w:rsidRPr="00F71C76" w:rsidRDefault="00F71C76" w:rsidP="00F71C76">
            <w:pPr>
              <w:ind w:left="360"/>
              <w:rPr>
                <w:lang w:val="en-IN"/>
              </w:rPr>
            </w:pPr>
            <w:r w:rsidRPr="00F71C76">
              <w:rPr>
                <w:lang w:val="en-IN"/>
              </w:rPr>
              <w:t>Recommended</w:t>
            </w:r>
          </w:p>
        </w:tc>
      </w:tr>
      <w:tr w:rsidR="00F71C76" w:rsidRPr="00F71C76" w14:paraId="7CD49D17" w14:textId="77777777">
        <w:trPr>
          <w:tblCellSpacing w:w="15" w:type="dxa"/>
        </w:trPr>
        <w:tc>
          <w:tcPr>
            <w:tcW w:w="0" w:type="auto"/>
            <w:vAlign w:val="center"/>
            <w:hideMark/>
          </w:tcPr>
          <w:p w14:paraId="0055006C" w14:textId="77777777" w:rsidR="00F71C76" w:rsidRPr="00F71C76" w:rsidRDefault="00F71C76" w:rsidP="00F71C76">
            <w:pPr>
              <w:ind w:left="360"/>
              <w:rPr>
                <w:lang w:val="en-IN"/>
              </w:rPr>
            </w:pPr>
            <w:r w:rsidRPr="00F71C76">
              <w:rPr>
                <w:lang w:val="en-IN"/>
              </w:rPr>
              <w:t>Rotated Face Detection</w:t>
            </w:r>
          </w:p>
        </w:tc>
        <w:tc>
          <w:tcPr>
            <w:tcW w:w="0" w:type="auto"/>
            <w:vAlign w:val="center"/>
            <w:hideMark/>
          </w:tcPr>
          <w:p w14:paraId="57FDDB37" w14:textId="77777777" w:rsidR="00F71C76" w:rsidRPr="00F71C76" w:rsidRDefault="00F71C76" w:rsidP="00F71C76">
            <w:pPr>
              <w:ind w:left="360"/>
              <w:rPr>
                <w:lang w:val="en-IN"/>
              </w:rPr>
            </w:pPr>
            <w:r w:rsidRPr="00F71C76">
              <w:rPr>
                <w:lang w:val="en-IN"/>
              </w:rPr>
              <w:t>Poor</w:t>
            </w:r>
          </w:p>
        </w:tc>
        <w:tc>
          <w:tcPr>
            <w:tcW w:w="0" w:type="auto"/>
            <w:vAlign w:val="center"/>
            <w:hideMark/>
          </w:tcPr>
          <w:p w14:paraId="40CFBEB9" w14:textId="77777777" w:rsidR="00F71C76" w:rsidRPr="00F71C76" w:rsidRDefault="00F71C76" w:rsidP="00F71C76">
            <w:pPr>
              <w:ind w:left="360"/>
              <w:rPr>
                <w:lang w:val="en-IN"/>
              </w:rPr>
            </w:pPr>
            <w:r w:rsidRPr="00F71C76">
              <w:rPr>
                <w:lang w:val="en-IN"/>
              </w:rPr>
              <w:t>Excellent</w:t>
            </w:r>
          </w:p>
        </w:tc>
      </w:tr>
      <w:tr w:rsidR="00F71C76" w:rsidRPr="00F71C76" w14:paraId="40E68392" w14:textId="77777777">
        <w:trPr>
          <w:tblCellSpacing w:w="15" w:type="dxa"/>
        </w:trPr>
        <w:tc>
          <w:tcPr>
            <w:tcW w:w="0" w:type="auto"/>
            <w:vAlign w:val="center"/>
            <w:hideMark/>
          </w:tcPr>
          <w:p w14:paraId="039B6C0D" w14:textId="77777777" w:rsidR="00F71C76" w:rsidRPr="00F71C76" w:rsidRDefault="00F71C76" w:rsidP="00F71C76">
            <w:pPr>
              <w:ind w:left="360"/>
              <w:rPr>
                <w:lang w:val="en-IN"/>
              </w:rPr>
            </w:pPr>
            <w:r w:rsidRPr="00F71C76">
              <w:rPr>
                <w:lang w:val="en-IN"/>
              </w:rPr>
              <w:t>Multiple Face Detection</w:t>
            </w:r>
          </w:p>
        </w:tc>
        <w:tc>
          <w:tcPr>
            <w:tcW w:w="0" w:type="auto"/>
            <w:vAlign w:val="center"/>
            <w:hideMark/>
          </w:tcPr>
          <w:p w14:paraId="7C8CE963" w14:textId="77777777" w:rsidR="00F71C76" w:rsidRPr="00F71C76" w:rsidRDefault="00F71C76" w:rsidP="00F71C76">
            <w:pPr>
              <w:ind w:left="360"/>
              <w:rPr>
                <w:lang w:val="en-IN"/>
              </w:rPr>
            </w:pPr>
            <w:r w:rsidRPr="00F71C76">
              <w:rPr>
                <w:lang w:val="en-IN"/>
              </w:rPr>
              <w:t>Good</w:t>
            </w:r>
          </w:p>
        </w:tc>
        <w:tc>
          <w:tcPr>
            <w:tcW w:w="0" w:type="auto"/>
            <w:vAlign w:val="center"/>
            <w:hideMark/>
          </w:tcPr>
          <w:p w14:paraId="44E283C9" w14:textId="77777777" w:rsidR="00F71C76" w:rsidRPr="00F71C76" w:rsidRDefault="00F71C76" w:rsidP="00F71C76">
            <w:pPr>
              <w:ind w:left="360"/>
              <w:rPr>
                <w:lang w:val="en-IN"/>
              </w:rPr>
            </w:pPr>
            <w:r w:rsidRPr="00F71C76">
              <w:rPr>
                <w:lang w:val="en-IN"/>
              </w:rPr>
              <w:t>Excellent</w:t>
            </w:r>
          </w:p>
        </w:tc>
      </w:tr>
      <w:tr w:rsidR="00F71C76" w:rsidRPr="00F71C76" w14:paraId="2AE74CCB" w14:textId="77777777">
        <w:trPr>
          <w:tblCellSpacing w:w="15" w:type="dxa"/>
        </w:trPr>
        <w:tc>
          <w:tcPr>
            <w:tcW w:w="0" w:type="auto"/>
            <w:vAlign w:val="center"/>
            <w:hideMark/>
          </w:tcPr>
          <w:p w14:paraId="665251CD" w14:textId="77777777" w:rsidR="00F71C76" w:rsidRPr="00F71C76" w:rsidRDefault="00F71C76" w:rsidP="00F71C76">
            <w:pPr>
              <w:ind w:left="360"/>
              <w:rPr>
                <w:lang w:val="en-IN"/>
              </w:rPr>
            </w:pPr>
            <w:r w:rsidRPr="00F71C76">
              <w:rPr>
                <w:lang w:val="en-IN"/>
              </w:rPr>
              <w:t>Facial Landmarks</w:t>
            </w:r>
          </w:p>
        </w:tc>
        <w:tc>
          <w:tcPr>
            <w:tcW w:w="0" w:type="auto"/>
            <w:vAlign w:val="center"/>
            <w:hideMark/>
          </w:tcPr>
          <w:p w14:paraId="7F191689" w14:textId="77777777" w:rsidR="00F71C76" w:rsidRPr="00F71C76" w:rsidRDefault="00F71C76" w:rsidP="00F71C76">
            <w:pPr>
              <w:ind w:left="360"/>
              <w:rPr>
                <w:lang w:val="en-IN"/>
              </w:rPr>
            </w:pPr>
            <w:r w:rsidRPr="00F71C76">
              <w:rPr>
                <w:lang w:val="en-IN"/>
              </w:rPr>
              <w:t>No</w:t>
            </w:r>
          </w:p>
        </w:tc>
        <w:tc>
          <w:tcPr>
            <w:tcW w:w="0" w:type="auto"/>
            <w:vAlign w:val="center"/>
            <w:hideMark/>
          </w:tcPr>
          <w:p w14:paraId="008289A6" w14:textId="77777777" w:rsidR="00F71C76" w:rsidRPr="00F71C76" w:rsidRDefault="00F71C76" w:rsidP="00F71C76">
            <w:pPr>
              <w:ind w:left="360"/>
              <w:rPr>
                <w:lang w:val="en-IN"/>
              </w:rPr>
            </w:pPr>
            <w:r w:rsidRPr="00F71C76">
              <w:rPr>
                <w:lang w:val="en-IN"/>
              </w:rPr>
              <w:t>Yes</w:t>
            </w:r>
          </w:p>
        </w:tc>
      </w:tr>
      <w:tr w:rsidR="00F71C76" w:rsidRPr="00F71C76" w14:paraId="739E2527" w14:textId="77777777">
        <w:trPr>
          <w:tblCellSpacing w:w="15" w:type="dxa"/>
        </w:trPr>
        <w:tc>
          <w:tcPr>
            <w:tcW w:w="0" w:type="auto"/>
            <w:vAlign w:val="center"/>
            <w:hideMark/>
          </w:tcPr>
          <w:p w14:paraId="0679D706" w14:textId="77777777" w:rsidR="00F71C76" w:rsidRPr="00F71C76" w:rsidRDefault="00F71C76" w:rsidP="00F71C76">
            <w:pPr>
              <w:ind w:left="360"/>
              <w:rPr>
                <w:lang w:val="en-IN"/>
              </w:rPr>
            </w:pPr>
            <w:r w:rsidRPr="00F71C76">
              <w:rPr>
                <w:lang w:val="en-IN"/>
              </w:rPr>
              <w:t>Lighting Robustness</w:t>
            </w:r>
          </w:p>
        </w:tc>
        <w:tc>
          <w:tcPr>
            <w:tcW w:w="0" w:type="auto"/>
            <w:vAlign w:val="center"/>
            <w:hideMark/>
          </w:tcPr>
          <w:p w14:paraId="0B3AC6E7" w14:textId="77777777" w:rsidR="00F71C76" w:rsidRPr="00F71C76" w:rsidRDefault="00F71C76" w:rsidP="00F71C76">
            <w:pPr>
              <w:ind w:left="360"/>
              <w:rPr>
                <w:lang w:val="en-IN"/>
              </w:rPr>
            </w:pPr>
            <w:r w:rsidRPr="00F71C76">
              <w:rPr>
                <w:lang w:val="en-IN"/>
              </w:rPr>
              <w:t>Low</w:t>
            </w:r>
          </w:p>
        </w:tc>
        <w:tc>
          <w:tcPr>
            <w:tcW w:w="0" w:type="auto"/>
            <w:vAlign w:val="center"/>
            <w:hideMark/>
          </w:tcPr>
          <w:p w14:paraId="68ED5336" w14:textId="77777777" w:rsidR="00F71C76" w:rsidRPr="00F71C76" w:rsidRDefault="00F71C76" w:rsidP="00F71C76">
            <w:pPr>
              <w:ind w:left="360"/>
              <w:rPr>
                <w:lang w:val="en-IN"/>
              </w:rPr>
            </w:pPr>
            <w:r w:rsidRPr="00F71C76">
              <w:rPr>
                <w:lang w:val="en-IN"/>
              </w:rPr>
              <w:t>High</w:t>
            </w:r>
          </w:p>
        </w:tc>
      </w:tr>
      <w:tr w:rsidR="00F71C76" w:rsidRPr="00F71C76" w14:paraId="630EEE25" w14:textId="77777777">
        <w:trPr>
          <w:tblCellSpacing w:w="15" w:type="dxa"/>
        </w:trPr>
        <w:tc>
          <w:tcPr>
            <w:tcW w:w="0" w:type="auto"/>
            <w:vAlign w:val="center"/>
            <w:hideMark/>
          </w:tcPr>
          <w:p w14:paraId="15044C4C" w14:textId="77777777" w:rsidR="00F71C76" w:rsidRPr="00F71C76" w:rsidRDefault="00F71C76" w:rsidP="00F71C76">
            <w:pPr>
              <w:ind w:left="360"/>
              <w:rPr>
                <w:lang w:val="en-IN"/>
              </w:rPr>
            </w:pPr>
            <w:r w:rsidRPr="00F71C76">
              <w:rPr>
                <w:lang w:val="en-IN"/>
              </w:rPr>
              <w:t>False Positives</w:t>
            </w:r>
          </w:p>
        </w:tc>
        <w:tc>
          <w:tcPr>
            <w:tcW w:w="0" w:type="auto"/>
            <w:vAlign w:val="center"/>
            <w:hideMark/>
          </w:tcPr>
          <w:p w14:paraId="60EFAE4A" w14:textId="77777777" w:rsidR="00F71C76" w:rsidRPr="00F71C76" w:rsidRDefault="00F71C76" w:rsidP="00F71C76">
            <w:pPr>
              <w:ind w:left="360"/>
              <w:rPr>
                <w:lang w:val="en-IN"/>
              </w:rPr>
            </w:pPr>
            <w:r w:rsidRPr="00F71C76">
              <w:rPr>
                <w:lang w:val="en-IN"/>
              </w:rPr>
              <w:t>Higher</w:t>
            </w:r>
          </w:p>
        </w:tc>
        <w:tc>
          <w:tcPr>
            <w:tcW w:w="0" w:type="auto"/>
            <w:vAlign w:val="center"/>
            <w:hideMark/>
          </w:tcPr>
          <w:p w14:paraId="65FE2CF0" w14:textId="77777777" w:rsidR="00F71C76" w:rsidRPr="00F71C76" w:rsidRDefault="00F71C76" w:rsidP="00F71C76">
            <w:pPr>
              <w:ind w:left="360"/>
              <w:rPr>
                <w:lang w:val="en-IN"/>
              </w:rPr>
            </w:pPr>
            <w:r w:rsidRPr="00F71C76">
              <w:rPr>
                <w:lang w:val="en-IN"/>
              </w:rPr>
              <w:t>Lower</w:t>
            </w:r>
          </w:p>
        </w:tc>
      </w:tr>
      <w:tr w:rsidR="00F71C76" w:rsidRPr="00F71C76" w14:paraId="31FB5B83" w14:textId="77777777">
        <w:trPr>
          <w:tblCellSpacing w:w="15" w:type="dxa"/>
        </w:trPr>
        <w:tc>
          <w:tcPr>
            <w:tcW w:w="0" w:type="auto"/>
            <w:vAlign w:val="center"/>
            <w:hideMark/>
          </w:tcPr>
          <w:p w14:paraId="4ED2DE0D" w14:textId="77777777" w:rsidR="00F71C76" w:rsidRPr="00F71C76" w:rsidRDefault="00F71C76" w:rsidP="00F71C76">
            <w:pPr>
              <w:ind w:left="360"/>
              <w:rPr>
                <w:lang w:val="en-IN"/>
              </w:rPr>
            </w:pPr>
            <w:r w:rsidRPr="00F71C76">
              <w:rPr>
                <w:lang w:val="en-IN"/>
              </w:rPr>
              <w:t>Real-Time Capability</w:t>
            </w:r>
          </w:p>
        </w:tc>
        <w:tc>
          <w:tcPr>
            <w:tcW w:w="0" w:type="auto"/>
            <w:vAlign w:val="center"/>
            <w:hideMark/>
          </w:tcPr>
          <w:p w14:paraId="0A9D860C" w14:textId="77777777" w:rsidR="00F71C76" w:rsidRPr="00F71C76" w:rsidRDefault="00F71C76" w:rsidP="00F71C76">
            <w:pPr>
              <w:ind w:left="360"/>
              <w:rPr>
                <w:lang w:val="en-IN"/>
              </w:rPr>
            </w:pPr>
            <w:r w:rsidRPr="00F71C76">
              <w:rPr>
                <w:lang w:val="en-IN"/>
              </w:rPr>
              <w:t>Excellent (CPU)</w:t>
            </w:r>
          </w:p>
        </w:tc>
        <w:tc>
          <w:tcPr>
            <w:tcW w:w="0" w:type="auto"/>
            <w:vAlign w:val="center"/>
            <w:hideMark/>
          </w:tcPr>
          <w:p w14:paraId="582C2E5C" w14:textId="77777777" w:rsidR="00F71C76" w:rsidRPr="00F71C76" w:rsidRDefault="00F71C76" w:rsidP="00F71C76">
            <w:pPr>
              <w:ind w:left="360"/>
              <w:rPr>
                <w:lang w:val="en-IN"/>
              </w:rPr>
            </w:pPr>
            <w:r w:rsidRPr="00F71C76">
              <w:rPr>
                <w:lang w:val="en-IN"/>
              </w:rPr>
              <w:t>Excellent (GPU)</w:t>
            </w:r>
          </w:p>
        </w:tc>
      </w:tr>
      <w:tr w:rsidR="00F71C76" w:rsidRPr="00F71C76" w14:paraId="682B609D" w14:textId="77777777">
        <w:trPr>
          <w:tblCellSpacing w:w="15" w:type="dxa"/>
        </w:trPr>
        <w:tc>
          <w:tcPr>
            <w:tcW w:w="0" w:type="auto"/>
            <w:vAlign w:val="center"/>
            <w:hideMark/>
          </w:tcPr>
          <w:p w14:paraId="12F26D23" w14:textId="77777777" w:rsidR="00F71C76" w:rsidRPr="00F71C76" w:rsidRDefault="00F71C76" w:rsidP="00F71C76">
            <w:pPr>
              <w:ind w:left="360"/>
              <w:rPr>
                <w:lang w:val="en-IN"/>
              </w:rPr>
            </w:pPr>
            <w:r w:rsidRPr="00F71C76">
              <w:rPr>
                <w:lang w:val="en-IN"/>
              </w:rPr>
              <w:t>Best Use Case</w:t>
            </w:r>
          </w:p>
        </w:tc>
        <w:tc>
          <w:tcPr>
            <w:tcW w:w="0" w:type="auto"/>
            <w:vAlign w:val="center"/>
            <w:hideMark/>
          </w:tcPr>
          <w:p w14:paraId="79518232" w14:textId="77777777" w:rsidR="00F71C76" w:rsidRPr="00F71C76" w:rsidRDefault="00F71C76" w:rsidP="00F71C76">
            <w:pPr>
              <w:ind w:left="360"/>
              <w:rPr>
                <w:lang w:val="en-IN"/>
              </w:rPr>
            </w:pPr>
            <w:r w:rsidRPr="00F71C76">
              <w:rPr>
                <w:lang w:val="en-IN"/>
              </w:rPr>
              <w:t>Lightweight Systems</w:t>
            </w:r>
          </w:p>
        </w:tc>
        <w:tc>
          <w:tcPr>
            <w:tcW w:w="0" w:type="auto"/>
            <w:vAlign w:val="center"/>
            <w:hideMark/>
          </w:tcPr>
          <w:p w14:paraId="46FCB7FE" w14:textId="77777777" w:rsidR="00F71C76" w:rsidRPr="00F71C76" w:rsidRDefault="00F71C76" w:rsidP="00F71C76">
            <w:pPr>
              <w:ind w:left="360"/>
              <w:rPr>
                <w:lang w:val="en-IN"/>
              </w:rPr>
            </w:pPr>
            <w:r w:rsidRPr="00F71C76">
              <w:rPr>
                <w:lang w:val="en-IN"/>
              </w:rPr>
              <w:t>AI-Based Proctoring</w:t>
            </w:r>
          </w:p>
        </w:tc>
      </w:tr>
    </w:tbl>
    <w:p w14:paraId="632662F7" w14:textId="77777777" w:rsidR="00F71C76" w:rsidRPr="00F71C76" w:rsidRDefault="00F71C76" w:rsidP="00F71C76">
      <w:pPr>
        <w:ind w:left="360"/>
        <w:rPr>
          <w:lang w:val="en-IN"/>
        </w:rPr>
      </w:pPr>
      <w:r w:rsidRPr="00F71C76">
        <w:rPr>
          <w:lang w:val="en-IN"/>
        </w:rPr>
        <w:pict w14:anchorId="738B837C">
          <v:rect id="_x0000_i1104" style="width:0;height:1.5pt" o:hralign="center" o:hrstd="t" o:hr="t" fillcolor="#a0a0a0" stroked="f"/>
        </w:pict>
      </w:r>
    </w:p>
    <w:p w14:paraId="52AF8834" w14:textId="77777777" w:rsidR="00F71C76" w:rsidRPr="00F71C76" w:rsidRDefault="00F71C76" w:rsidP="00F71C76">
      <w:pPr>
        <w:ind w:left="360"/>
        <w:rPr>
          <w:b/>
          <w:bCs/>
          <w:lang w:val="en-IN"/>
        </w:rPr>
      </w:pPr>
      <w:r w:rsidRPr="00F71C76">
        <w:rPr>
          <w:b/>
          <w:bCs/>
          <w:lang w:val="en-IN"/>
        </w:rPr>
        <w:t>8. Accuracy vs Speed Trade-off</w:t>
      </w:r>
    </w:p>
    <w:p w14:paraId="33091100" w14:textId="77777777" w:rsidR="00F71C76" w:rsidRPr="00F71C76" w:rsidRDefault="00F71C76" w:rsidP="00F71C76">
      <w:pPr>
        <w:ind w:left="360"/>
        <w:rPr>
          <w:lang w:val="en-IN"/>
        </w:rPr>
      </w:pPr>
      <w:r w:rsidRPr="00F71C76">
        <w:rPr>
          <w:lang w:val="en-IN"/>
        </w:rPr>
        <w:t>Face detection algorithms must balance detection accuracy with computational efficiency.</w:t>
      </w:r>
    </w:p>
    <w:p w14:paraId="7DDE0C3B" w14:textId="77777777" w:rsidR="00F71C76" w:rsidRPr="00F71C76" w:rsidRDefault="00F71C76" w:rsidP="00F71C76">
      <w:pPr>
        <w:ind w:left="360"/>
        <w:rPr>
          <w:b/>
          <w:bCs/>
          <w:lang w:val="en-IN"/>
        </w:rPr>
      </w:pPr>
      <w:r w:rsidRPr="00F71C76">
        <w:rPr>
          <w:b/>
          <w:bCs/>
          <w:lang w:val="en-IN"/>
        </w:rPr>
        <w:t>Haar Cascade</w:t>
      </w:r>
    </w:p>
    <w:p w14:paraId="4A882E77" w14:textId="77777777" w:rsidR="00F71C76" w:rsidRPr="00F71C76" w:rsidRDefault="00F71C76" w:rsidP="00F71C76">
      <w:pPr>
        <w:numPr>
          <w:ilvl w:val="0"/>
          <w:numId w:val="17"/>
        </w:numPr>
        <w:rPr>
          <w:lang w:val="en-IN"/>
        </w:rPr>
      </w:pPr>
      <w:r w:rsidRPr="00F71C76">
        <w:rPr>
          <w:lang w:val="en-IN"/>
        </w:rPr>
        <w:t>Prioritizes speed over accuracy.</w:t>
      </w:r>
    </w:p>
    <w:p w14:paraId="656B6EF5" w14:textId="77777777" w:rsidR="00F71C76" w:rsidRPr="00F71C76" w:rsidRDefault="00F71C76" w:rsidP="00F71C76">
      <w:pPr>
        <w:numPr>
          <w:ilvl w:val="0"/>
          <w:numId w:val="17"/>
        </w:numPr>
        <w:rPr>
          <w:lang w:val="en-IN"/>
        </w:rPr>
      </w:pPr>
      <w:r w:rsidRPr="00F71C76">
        <w:rPr>
          <w:lang w:val="en-IN"/>
        </w:rPr>
        <w:t>Performs well on low-resource systems.</w:t>
      </w:r>
    </w:p>
    <w:p w14:paraId="658CA423" w14:textId="77777777" w:rsidR="00F71C76" w:rsidRPr="00F71C76" w:rsidRDefault="00F71C76" w:rsidP="00F71C76">
      <w:pPr>
        <w:numPr>
          <w:ilvl w:val="0"/>
          <w:numId w:val="17"/>
        </w:numPr>
        <w:rPr>
          <w:lang w:val="en-IN"/>
        </w:rPr>
      </w:pPr>
      <w:r w:rsidRPr="00F71C76">
        <w:rPr>
          <w:lang w:val="en-IN"/>
        </w:rPr>
        <w:t>May fail under challenging lighting, pose, or occlusion.</w:t>
      </w:r>
    </w:p>
    <w:p w14:paraId="5F81CB93" w14:textId="77777777" w:rsidR="00F71C76" w:rsidRPr="00F71C76" w:rsidRDefault="00F71C76" w:rsidP="00F71C76">
      <w:pPr>
        <w:ind w:left="360"/>
        <w:rPr>
          <w:b/>
          <w:bCs/>
          <w:lang w:val="en-IN"/>
        </w:rPr>
      </w:pPr>
      <w:r w:rsidRPr="00F71C76">
        <w:rPr>
          <w:b/>
          <w:bCs/>
          <w:lang w:val="en-IN"/>
        </w:rPr>
        <w:lastRenderedPageBreak/>
        <w:t>MTCNN</w:t>
      </w:r>
    </w:p>
    <w:p w14:paraId="116B9FB8" w14:textId="77777777" w:rsidR="00F71C76" w:rsidRPr="00F71C76" w:rsidRDefault="00F71C76" w:rsidP="00F71C76">
      <w:pPr>
        <w:numPr>
          <w:ilvl w:val="0"/>
          <w:numId w:val="18"/>
        </w:numPr>
        <w:rPr>
          <w:lang w:val="en-IN"/>
        </w:rPr>
      </w:pPr>
      <w:r w:rsidRPr="00F71C76">
        <w:rPr>
          <w:lang w:val="en-IN"/>
        </w:rPr>
        <w:t>Prioritizes accuracy over speed.</w:t>
      </w:r>
    </w:p>
    <w:p w14:paraId="68DB1D19" w14:textId="77777777" w:rsidR="00F71C76" w:rsidRPr="00F71C76" w:rsidRDefault="00F71C76" w:rsidP="00F71C76">
      <w:pPr>
        <w:numPr>
          <w:ilvl w:val="0"/>
          <w:numId w:val="18"/>
        </w:numPr>
        <w:rPr>
          <w:lang w:val="en-IN"/>
        </w:rPr>
      </w:pPr>
      <w:r w:rsidRPr="00F71C76">
        <w:rPr>
          <w:lang w:val="en-IN"/>
        </w:rPr>
        <w:t>Handles real-world scenarios effectively.</w:t>
      </w:r>
    </w:p>
    <w:p w14:paraId="38F83E52" w14:textId="77777777" w:rsidR="00F71C76" w:rsidRPr="00F71C76" w:rsidRDefault="00F71C76" w:rsidP="00F71C76">
      <w:pPr>
        <w:numPr>
          <w:ilvl w:val="0"/>
          <w:numId w:val="18"/>
        </w:numPr>
        <w:rPr>
          <w:lang w:val="en-IN"/>
        </w:rPr>
      </w:pPr>
      <w:r w:rsidRPr="00F71C76">
        <w:rPr>
          <w:lang w:val="en-IN"/>
        </w:rPr>
        <w:t>Better suited for mission-critical AI applications.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7"/>
        <w:gridCol w:w="1931"/>
        <w:gridCol w:w="1946"/>
      </w:tblGrid>
      <w:tr w:rsidR="00F71C76" w:rsidRPr="00F71C76" w14:paraId="1C2CCD4C" w14:textId="77777777">
        <w:trPr>
          <w:tblHeader/>
          <w:tblCellSpacing w:w="15" w:type="dxa"/>
        </w:trPr>
        <w:tc>
          <w:tcPr>
            <w:tcW w:w="0" w:type="auto"/>
            <w:vAlign w:val="center"/>
            <w:hideMark/>
          </w:tcPr>
          <w:p w14:paraId="267B9B65" w14:textId="77777777" w:rsidR="00F71C76" w:rsidRPr="00F71C76" w:rsidRDefault="00F71C76" w:rsidP="00F71C76">
            <w:pPr>
              <w:ind w:left="360"/>
              <w:rPr>
                <w:b/>
                <w:bCs/>
                <w:lang w:val="en-IN"/>
              </w:rPr>
            </w:pPr>
            <w:r w:rsidRPr="00F71C76">
              <w:rPr>
                <w:b/>
                <w:bCs/>
                <w:lang w:val="en-IN"/>
              </w:rPr>
              <w:t>Metric</w:t>
            </w:r>
          </w:p>
        </w:tc>
        <w:tc>
          <w:tcPr>
            <w:tcW w:w="0" w:type="auto"/>
            <w:vAlign w:val="center"/>
            <w:hideMark/>
          </w:tcPr>
          <w:p w14:paraId="6F052FBB" w14:textId="77777777" w:rsidR="00F71C76" w:rsidRPr="00F71C76" w:rsidRDefault="00F71C76" w:rsidP="00F71C76">
            <w:pPr>
              <w:ind w:left="360"/>
              <w:rPr>
                <w:b/>
                <w:bCs/>
                <w:lang w:val="en-IN"/>
              </w:rPr>
            </w:pPr>
            <w:r w:rsidRPr="00F71C76">
              <w:rPr>
                <w:b/>
                <w:bCs/>
                <w:lang w:val="en-IN"/>
              </w:rPr>
              <w:t>Haar Cascade</w:t>
            </w:r>
          </w:p>
        </w:tc>
        <w:tc>
          <w:tcPr>
            <w:tcW w:w="0" w:type="auto"/>
            <w:vAlign w:val="center"/>
            <w:hideMark/>
          </w:tcPr>
          <w:p w14:paraId="3505020F" w14:textId="77777777" w:rsidR="00F71C76" w:rsidRPr="00F71C76" w:rsidRDefault="00F71C76" w:rsidP="00F71C76">
            <w:pPr>
              <w:ind w:left="360"/>
              <w:rPr>
                <w:b/>
                <w:bCs/>
                <w:lang w:val="en-IN"/>
              </w:rPr>
            </w:pPr>
            <w:r w:rsidRPr="00F71C76">
              <w:rPr>
                <w:b/>
                <w:bCs/>
                <w:lang w:val="en-IN"/>
              </w:rPr>
              <w:t>MTCNN</w:t>
            </w:r>
          </w:p>
        </w:tc>
      </w:tr>
      <w:tr w:rsidR="00F71C76" w:rsidRPr="00F71C76" w14:paraId="15EF2677" w14:textId="77777777">
        <w:trPr>
          <w:tblCellSpacing w:w="15" w:type="dxa"/>
        </w:trPr>
        <w:tc>
          <w:tcPr>
            <w:tcW w:w="0" w:type="auto"/>
            <w:vAlign w:val="center"/>
            <w:hideMark/>
          </w:tcPr>
          <w:p w14:paraId="7DCC99E6" w14:textId="77777777" w:rsidR="00F71C76" w:rsidRPr="00F71C76" w:rsidRDefault="00F71C76" w:rsidP="00F71C76">
            <w:pPr>
              <w:ind w:left="360"/>
              <w:rPr>
                <w:lang w:val="en-IN"/>
              </w:rPr>
            </w:pPr>
            <w:r w:rsidRPr="00F71C76">
              <w:rPr>
                <w:lang w:val="en-IN"/>
              </w:rPr>
              <w:t>Speed</w:t>
            </w:r>
          </w:p>
        </w:tc>
        <w:tc>
          <w:tcPr>
            <w:tcW w:w="0" w:type="auto"/>
            <w:vAlign w:val="center"/>
            <w:hideMark/>
          </w:tcPr>
          <w:p w14:paraId="2D38FCB9" w14:textId="77777777" w:rsidR="00F71C76" w:rsidRPr="00F71C76" w:rsidRDefault="00F71C76" w:rsidP="00F71C76">
            <w:pPr>
              <w:ind w:left="360"/>
              <w:rPr>
                <w:lang w:val="en-IN"/>
              </w:rPr>
            </w:pPr>
            <w:r w:rsidRPr="00F71C76">
              <w:rPr>
                <w:rFonts w:ascii="Segoe UI Emoji" w:hAnsi="Segoe UI Emoji" w:cs="Segoe UI Emoji"/>
                <w:lang w:val="en-IN"/>
              </w:rPr>
              <w:t>⭐⭐⭐⭐⭐</w:t>
            </w:r>
          </w:p>
        </w:tc>
        <w:tc>
          <w:tcPr>
            <w:tcW w:w="0" w:type="auto"/>
            <w:vAlign w:val="center"/>
            <w:hideMark/>
          </w:tcPr>
          <w:p w14:paraId="7E441BE5" w14:textId="77777777" w:rsidR="00F71C76" w:rsidRPr="00F71C76" w:rsidRDefault="00F71C76" w:rsidP="00F71C76">
            <w:pPr>
              <w:ind w:left="360"/>
              <w:rPr>
                <w:lang w:val="en-IN"/>
              </w:rPr>
            </w:pPr>
            <w:r w:rsidRPr="00F71C76">
              <w:rPr>
                <w:rFonts w:ascii="Segoe UI Emoji" w:hAnsi="Segoe UI Emoji" w:cs="Segoe UI Emoji"/>
                <w:lang w:val="en-IN"/>
              </w:rPr>
              <w:t>⭐⭐⭐</w:t>
            </w:r>
          </w:p>
        </w:tc>
      </w:tr>
      <w:tr w:rsidR="00F71C76" w:rsidRPr="00F71C76" w14:paraId="0E9A890C" w14:textId="77777777">
        <w:trPr>
          <w:tblCellSpacing w:w="15" w:type="dxa"/>
        </w:trPr>
        <w:tc>
          <w:tcPr>
            <w:tcW w:w="0" w:type="auto"/>
            <w:vAlign w:val="center"/>
            <w:hideMark/>
          </w:tcPr>
          <w:p w14:paraId="12A369E4" w14:textId="77777777" w:rsidR="00F71C76" w:rsidRPr="00F71C76" w:rsidRDefault="00F71C76" w:rsidP="00F71C76">
            <w:pPr>
              <w:ind w:left="360"/>
              <w:rPr>
                <w:lang w:val="en-IN"/>
              </w:rPr>
            </w:pPr>
            <w:r w:rsidRPr="00F71C76">
              <w:rPr>
                <w:lang w:val="en-IN"/>
              </w:rPr>
              <w:t>Accuracy</w:t>
            </w:r>
          </w:p>
        </w:tc>
        <w:tc>
          <w:tcPr>
            <w:tcW w:w="0" w:type="auto"/>
            <w:vAlign w:val="center"/>
            <w:hideMark/>
          </w:tcPr>
          <w:p w14:paraId="22220E52" w14:textId="77777777" w:rsidR="00F71C76" w:rsidRPr="00F71C76" w:rsidRDefault="00F71C76" w:rsidP="00F71C76">
            <w:pPr>
              <w:ind w:left="360"/>
              <w:rPr>
                <w:lang w:val="en-IN"/>
              </w:rPr>
            </w:pPr>
            <w:r w:rsidRPr="00F71C76">
              <w:rPr>
                <w:rFonts w:ascii="Segoe UI Emoji" w:hAnsi="Segoe UI Emoji" w:cs="Segoe UI Emoji"/>
                <w:lang w:val="en-IN"/>
              </w:rPr>
              <w:t>⭐⭐⭐</w:t>
            </w:r>
          </w:p>
        </w:tc>
        <w:tc>
          <w:tcPr>
            <w:tcW w:w="0" w:type="auto"/>
            <w:vAlign w:val="center"/>
            <w:hideMark/>
          </w:tcPr>
          <w:p w14:paraId="0F8C2600" w14:textId="77777777" w:rsidR="00F71C76" w:rsidRPr="00F71C76" w:rsidRDefault="00F71C76" w:rsidP="00F71C76">
            <w:pPr>
              <w:ind w:left="360"/>
              <w:rPr>
                <w:lang w:val="en-IN"/>
              </w:rPr>
            </w:pPr>
            <w:r w:rsidRPr="00F71C76">
              <w:rPr>
                <w:rFonts w:ascii="Segoe UI Emoji" w:hAnsi="Segoe UI Emoji" w:cs="Segoe UI Emoji"/>
                <w:lang w:val="en-IN"/>
              </w:rPr>
              <w:t>⭐⭐⭐⭐⭐</w:t>
            </w:r>
          </w:p>
        </w:tc>
      </w:tr>
      <w:tr w:rsidR="00F71C76" w:rsidRPr="00F71C76" w14:paraId="30451192" w14:textId="77777777">
        <w:trPr>
          <w:tblCellSpacing w:w="15" w:type="dxa"/>
        </w:trPr>
        <w:tc>
          <w:tcPr>
            <w:tcW w:w="0" w:type="auto"/>
            <w:vAlign w:val="center"/>
            <w:hideMark/>
          </w:tcPr>
          <w:p w14:paraId="598849EE" w14:textId="77777777" w:rsidR="00F71C76" w:rsidRPr="00F71C76" w:rsidRDefault="00F71C76" w:rsidP="00F71C76">
            <w:pPr>
              <w:ind w:left="360"/>
              <w:rPr>
                <w:lang w:val="en-IN"/>
              </w:rPr>
            </w:pPr>
            <w:r w:rsidRPr="00F71C76">
              <w:rPr>
                <w:lang w:val="en-IN"/>
              </w:rPr>
              <w:t>Resource Usage</w:t>
            </w:r>
          </w:p>
        </w:tc>
        <w:tc>
          <w:tcPr>
            <w:tcW w:w="0" w:type="auto"/>
            <w:vAlign w:val="center"/>
            <w:hideMark/>
          </w:tcPr>
          <w:p w14:paraId="5C890E9E" w14:textId="77777777" w:rsidR="00F71C76" w:rsidRPr="00F71C76" w:rsidRDefault="00F71C76" w:rsidP="00F71C76">
            <w:pPr>
              <w:ind w:left="360"/>
              <w:rPr>
                <w:lang w:val="en-IN"/>
              </w:rPr>
            </w:pPr>
            <w:r w:rsidRPr="00F71C76">
              <w:rPr>
                <w:lang w:val="en-IN"/>
              </w:rPr>
              <w:t>Low</w:t>
            </w:r>
          </w:p>
        </w:tc>
        <w:tc>
          <w:tcPr>
            <w:tcW w:w="0" w:type="auto"/>
            <w:vAlign w:val="center"/>
            <w:hideMark/>
          </w:tcPr>
          <w:p w14:paraId="1102B777" w14:textId="77777777" w:rsidR="00F71C76" w:rsidRPr="00F71C76" w:rsidRDefault="00F71C76" w:rsidP="00F71C76">
            <w:pPr>
              <w:ind w:left="360"/>
              <w:rPr>
                <w:lang w:val="en-IN"/>
              </w:rPr>
            </w:pPr>
            <w:r w:rsidRPr="00F71C76">
              <w:rPr>
                <w:lang w:val="en-IN"/>
              </w:rPr>
              <w:t>Medium–High</w:t>
            </w:r>
          </w:p>
        </w:tc>
      </w:tr>
      <w:tr w:rsidR="00F71C76" w:rsidRPr="00F71C76" w14:paraId="6085CBBB" w14:textId="77777777">
        <w:trPr>
          <w:tblCellSpacing w:w="15" w:type="dxa"/>
        </w:trPr>
        <w:tc>
          <w:tcPr>
            <w:tcW w:w="0" w:type="auto"/>
            <w:vAlign w:val="center"/>
            <w:hideMark/>
          </w:tcPr>
          <w:p w14:paraId="64BFD080" w14:textId="77777777" w:rsidR="00F71C76" w:rsidRPr="00F71C76" w:rsidRDefault="00F71C76" w:rsidP="00F71C76">
            <w:pPr>
              <w:ind w:left="360"/>
              <w:rPr>
                <w:lang w:val="en-IN"/>
              </w:rPr>
            </w:pPr>
            <w:r w:rsidRPr="00F71C76">
              <w:rPr>
                <w:lang w:val="en-IN"/>
              </w:rPr>
              <w:t>Reliability</w:t>
            </w:r>
          </w:p>
        </w:tc>
        <w:tc>
          <w:tcPr>
            <w:tcW w:w="0" w:type="auto"/>
            <w:vAlign w:val="center"/>
            <w:hideMark/>
          </w:tcPr>
          <w:p w14:paraId="2DAE9CC3" w14:textId="77777777" w:rsidR="00F71C76" w:rsidRPr="00F71C76" w:rsidRDefault="00F71C76" w:rsidP="00F71C76">
            <w:pPr>
              <w:ind w:left="360"/>
              <w:rPr>
                <w:lang w:val="en-IN"/>
              </w:rPr>
            </w:pPr>
            <w:r w:rsidRPr="00F71C76">
              <w:rPr>
                <w:lang w:val="en-IN"/>
              </w:rPr>
              <w:t>Moderate</w:t>
            </w:r>
          </w:p>
        </w:tc>
        <w:tc>
          <w:tcPr>
            <w:tcW w:w="0" w:type="auto"/>
            <w:vAlign w:val="center"/>
            <w:hideMark/>
          </w:tcPr>
          <w:p w14:paraId="1EC0ABA6" w14:textId="77777777" w:rsidR="00F71C76" w:rsidRPr="00F71C76" w:rsidRDefault="00F71C76" w:rsidP="00F71C76">
            <w:pPr>
              <w:ind w:left="360"/>
              <w:rPr>
                <w:lang w:val="en-IN"/>
              </w:rPr>
            </w:pPr>
            <w:r w:rsidRPr="00F71C76">
              <w:rPr>
                <w:lang w:val="en-IN"/>
              </w:rPr>
              <w:t>Excellent</w:t>
            </w:r>
          </w:p>
        </w:tc>
      </w:tr>
    </w:tbl>
    <w:p w14:paraId="07E5A944" w14:textId="77777777" w:rsidR="00F71C76" w:rsidRPr="00F71C76" w:rsidRDefault="00F71C76" w:rsidP="00F71C76">
      <w:pPr>
        <w:ind w:left="360"/>
        <w:rPr>
          <w:lang w:val="en-IN"/>
        </w:rPr>
      </w:pPr>
      <w:r w:rsidRPr="00F71C76">
        <w:rPr>
          <w:lang w:val="en-IN"/>
        </w:rPr>
        <w:pict w14:anchorId="4A4025CE">
          <v:rect id="_x0000_i1105" style="width:0;height:1.5pt" o:hralign="center" o:hrstd="t" o:hr="t" fillcolor="#a0a0a0" stroked="f"/>
        </w:pict>
      </w:r>
    </w:p>
    <w:p w14:paraId="109B5180" w14:textId="77777777" w:rsidR="00F71C76" w:rsidRPr="00F71C76" w:rsidRDefault="00F71C76" w:rsidP="00F71C76">
      <w:pPr>
        <w:ind w:left="360"/>
        <w:rPr>
          <w:b/>
          <w:bCs/>
          <w:lang w:val="en-IN"/>
        </w:rPr>
      </w:pPr>
      <w:r w:rsidRPr="00F71C76">
        <w:rPr>
          <w:b/>
          <w:bCs/>
          <w:lang w:val="en-IN"/>
        </w:rPr>
        <w:t>9. Face Detection in AI Proctoring Pipeline</w:t>
      </w:r>
    </w:p>
    <w:p w14:paraId="31924D07" w14:textId="77777777" w:rsidR="00F71C76" w:rsidRPr="00F71C76" w:rsidRDefault="00F71C76" w:rsidP="00F71C76">
      <w:pPr>
        <w:ind w:left="360"/>
        <w:rPr>
          <w:lang w:val="en-IN"/>
        </w:rPr>
      </w:pPr>
      <w:r w:rsidRPr="00F71C76">
        <w:rPr>
          <w:lang w:val="en-IN"/>
        </w:rPr>
        <w:t>Live Webcam</w:t>
      </w:r>
    </w:p>
    <w:p w14:paraId="54A1E1DB" w14:textId="77777777" w:rsidR="00F71C76" w:rsidRPr="00F71C76" w:rsidRDefault="00F71C76" w:rsidP="00F71C76">
      <w:pPr>
        <w:ind w:left="360"/>
        <w:rPr>
          <w:lang w:val="en-IN"/>
        </w:rPr>
      </w:pPr>
      <w:r w:rsidRPr="00F71C76">
        <w:rPr>
          <w:lang w:val="en-IN"/>
        </w:rPr>
        <w:t xml:space="preserve">      │</w:t>
      </w:r>
    </w:p>
    <w:p w14:paraId="61626001" w14:textId="77777777" w:rsidR="00F71C76" w:rsidRPr="00F71C76" w:rsidRDefault="00F71C76" w:rsidP="00F71C76">
      <w:pPr>
        <w:ind w:left="360"/>
        <w:rPr>
          <w:lang w:val="en-IN"/>
        </w:rPr>
      </w:pPr>
      <w:r w:rsidRPr="00F71C76">
        <w:rPr>
          <w:lang w:val="en-IN"/>
        </w:rPr>
        <w:t xml:space="preserve">      ▼</w:t>
      </w:r>
    </w:p>
    <w:p w14:paraId="1609F137" w14:textId="77777777" w:rsidR="00F71C76" w:rsidRPr="00F71C76" w:rsidRDefault="00F71C76" w:rsidP="00F71C76">
      <w:pPr>
        <w:ind w:left="360"/>
        <w:rPr>
          <w:lang w:val="en-IN"/>
        </w:rPr>
      </w:pPr>
      <w:r w:rsidRPr="00F71C76">
        <w:rPr>
          <w:lang w:val="en-IN"/>
        </w:rPr>
        <w:t>Frame Capture</w:t>
      </w:r>
    </w:p>
    <w:p w14:paraId="16777F35" w14:textId="77777777" w:rsidR="00F71C76" w:rsidRPr="00F71C76" w:rsidRDefault="00F71C76" w:rsidP="00F71C76">
      <w:pPr>
        <w:ind w:left="360"/>
        <w:rPr>
          <w:lang w:val="en-IN"/>
        </w:rPr>
      </w:pPr>
      <w:r w:rsidRPr="00F71C76">
        <w:rPr>
          <w:lang w:val="en-IN"/>
        </w:rPr>
        <w:t xml:space="preserve">      │</w:t>
      </w:r>
    </w:p>
    <w:p w14:paraId="0157DEE3" w14:textId="77777777" w:rsidR="00F71C76" w:rsidRPr="00F71C76" w:rsidRDefault="00F71C76" w:rsidP="00F71C76">
      <w:pPr>
        <w:ind w:left="360"/>
        <w:rPr>
          <w:lang w:val="en-IN"/>
        </w:rPr>
      </w:pPr>
      <w:r w:rsidRPr="00F71C76">
        <w:rPr>
          <w:lang w:val="en-IN"/>
        </w:rPr>
        <w:t xml:space="preserve">      ▼</w:t>
      </w:r>
    </w:p>
    <w:p w14:paraId="230E5AA5" w14:textId="77777777" w:rsidR="00F71C76" w:rsidRPr="00F71C76" w:rsidRDefault="00F71C76" w:rsidP="00F71C76">
      <w:pPr>
        <w:ind w:left="360"/>
        <w:rPr>
          <w:lang w:val="en-IN"/>
        </w:rPr>
      </w:pPr>
      <w:r w:rsidRPr="00F71C76">
        <w:rPr>
          <w:lang w:val="en-IN"/>
        </w:rPr>
        <w:t>Face Detection</w:t>
      </w:r>
    </w:p>
    <w:p w14:paraId="78B83DE9" w14:textId="77777777" w:rsidR="00F71C76" w:rsidRPr="00F71C76" w:rsidRDefault="00F71C76" w:rsidP="00F71C76">
      <w:pPr>
        <w:ind w:left="360"/>
        <w:rPr>
          <w:lang w:val="en-IN"/>
        </w:rPr>
      </w:pPr>
      <w:r w:rsidRPr="00F71C76">
        <w:rPr>
          <w:lang w:val="en-IN"/>
        </w:rPr>
        <w:t xml:space="preserve">      │</w:t>
      </w:r>
    </w:p>
    <w:p w14:paraId="4F2C1469" w14:textId="77777777" w:rsidR="00F71C76" w:rsidRPr="00F71C76" w:rsidRDefault="00F71C76" w:rsidP="00F71C76">
      <w:pPr>
        <w:ind w:left="360"/>
        <w:rPr>
          <w:lang w:val="en-IN"/>
        </w:rPr>
      </w:pPr>
      <w:r w:rsidRPr="00F71C76">
        <w:rPr>
          <w:lang w:val="en-IN"/>
        </w:rPr>
        <w:t xml:space="preserve">      ▼</w:t>
      </w:r>
    </w:p>
    <w:p w14:paraId="6917CCA5" w14:textId="77777777" w:rsidR="00F71C76" w:rsidRPr="00F71C76" w:rsidRDefault="00F71C76" w:rsidP="00F71C76">
      <w:pPr>
        <w:ind w:left="360"/>
        <w:rPr>
          <w:lang w:val="en-IN"/>
        </w:rPr>
      </w:pPr>
      <w:r w:rsidRPr="00F71C76">
        <w:rPr>
          <w:lang w:val="en-IN"/>
        </w:rPr>
        <w:t>Face Recognition</w:t>
      </w:r>
    </w:p>
    <w:p w14:paraId="5112C13D" w14:textId="77777777" w:rsidR="00F71C76" w:rsidRPr="00F71C76" w:rsidRDefault="00F71C76" w:rsidP="00F71C76">
      <w:pPr>
        <w:ind w:left="360"/>
        <w:rPr>
          <w:lang w:val="en-IN"/>
        </w:rPr>
      </w:pPr>
      <w:r w:rsidRPr="00F71C76">
        <w:rPr>
          <w:lang w:val="en-IN"/>
        </w:rPr>
        <w:t xml:space="preserve">      │</w:t>
      </w:r>
    </w:p>
    <w:p w14:paraId="578C1F32" w14:textId="77777777" w:rsidR="00F71C76" w:rsidRPr="00F71C76" w:rsidRDefault="00F71C76" w:rsidP="00F71C76">
      <w:pPr>
        <w:ind w:left="360"/>
        <w:rPr>
          <w:lang w:val="en-IN"/>
        </w:rPr>
      </w:pPr>
      <w:r w:rsidRPr="00F71C76">
        <w:rPr>
          <w:lang w:val="en-IN"/>
        </w:rPr>
        <w:t xml:space="preserve">      ▼</w:t>
      </w:r>
    </w:p>
    <w:p w14:paraId="3595996E" w14:textId="77777777" w:rsidR="00F71C76" w:rsidRPr="00F71C76" w:rsidRDefault="00F71C76" w:rsidP="00F71C76">
      <w:pPr>
        <w:ind w:left="360"/>
        <w:rPr>
          <w:lang w:val="en-IN"/>
        </w:rPr>
      </w:pPr>
      <w:r w:rsidRPr="00F71C76">
        <w:rPr>
          <w:lang w:val="en-IN"/>
        </w:rPr>
        <w:t>Head Pose Estimation</w:t>
      </w:r>
    </w:p>
    <w:p w14:paraId="472BE9C0" w14:textId="77777777" w:rsidR="00F71C76" w:rsidRPr="00F71C76" w:rsidRDefault="00F71C76" w:rsidP="00F71C76">
      <w:pPr>
        <w:ind w:left="360"/>
        <w:rPr>
          <w:lang w:val="en-IN"/>
        </w:rPr>
      </w:pPr>
      <w:r w:rsidRPr="00F71C76">
        <w:rPr>
          <w:lang w:val="en-IN"/>
        </w:rPr>
        <w:t xml:space="preserve">      │</w:t>
      </w:r>
    </w:p>
    <w:p w14:paraId="7AB34DF4" w14:textId="77777777" w:rsidR="00F71C76" w:rsidRPr="00F71C76" w:rsidRDefault="00F71C76" w:rsidP="00F71C76">
      <w:pPr>
        <w:ind w:left="360"/>
        <w:rPr>
          <w:lang w:val="en-IN"/>
        </w:rPr>
      </w:pPr>
      <w:r w:rsidRPr="00F71C76">
        <w:rPr>
          <w:lang w:val="en-IN"/>
        </w:rPr>
        <w:lastRenderedPageBreak/>
        <w:t xml:space="preserve">      ▼</w:t>
      </w:r>
    </w:p>
    <w:p w14:paraId="4BC2765C" w14:textId="77777777" w:rsidR="00F71C76" w:rsidRPr="00F71C76" w:rsidRDefault="00F71C76" w:rsidP="00F71C76">
      <w:pPr>
        <w:ind w:left="360"/>
        <w:rPr>
          <w:lang w:val="en-IN"/>
        </w:rPr>
      </w:pPr>
      <w:r w:rsidRPr="00F71C76">
        <w:rPr>
          <w:lang w:val="en-IN"/>
        </w:rPr>
        <w:t>Eye Gaze Tracking</w:t>
      </w:r>
    </w:p>
    <w:p w14:paraId="7E4396D6" w14:textId="77777777" w:rsidR="00F71C76" w:rsidRPr="00F71C76" w:rsidRDefault="00F71C76" w:rsidP="00F71C76">
      <w:pPr>
        <w:ind w:left="360"/>
        <w:rPr>
          <w:lang w:val="en-IN"/>
        </w:rPr>
      </w:pPr>
      <w:r w:rsidRPr="00F71C76">
        <w:rPr>
          <w:lang w:val="en-IN"/>
        </w:rPr>
        <w:t xml:space="preserve">      │</w:t>
      </w:r>
    </w:p>
    <w:p w14:paraId="01FE93C5" w14:textId="77777777" w:rsidR="00F71C76" w:rsidRPr="00F71C76" w:rsidRDefault="00F71C76" w:rsidP="00F71C76">
      <w:pPr>
        <w:ind w:left="360"/>
        <w:rPr>
          <w:lang w:val="en-IN"/>
        </w:rPr>
      </w:pPr>
      <w:r w:rsidRPr="00F71C76">
        <w:rPr>
          <w:lang w:val="en-IN"/>
        </w:rPr>
        <w:t xml:space="preserve">      ▼</w:t>
      </w:r>
    </w:p>
    <w:p w14:paraId="1E77A224" w14:textId="77777777" w:rsidR="00F71C76" w:rsidRPr="00F71C76" w:rsidRDefault="00F71C76" w:rsidP="00F71C76">
      <w:pPr>
        <w:ind w:left="360"/>
        <w:rPr>
          <w:lang w:val="en-IN"/>
        </w:rPr>
      </w:pPr>
      <w:r w:rsidRPr="00F71C76">
        <w:rPr>
          <w:lang w:val="en-IN"/>
        </w:rPr>
        <w:t>Object Detection</w:t>
      </w:r>
    </w:p>
    <w:p w14:paraId="6E94140C" w14:textId="77777777" w:rsidR="00F71C76" w:rsidRPr="00F71C76" w:rsidRDefault="00F71C76" w:rsidP="00F71C76">
      <w:pPr>
        <w:ind w:left="360"/>
        <w:rPr>
          <w:lang w:val="en-IN"/>
        </w:rPr>
      </w:pPr>
      <w:r w:rsidRPr="00F71C76">
        <w:rPr>
          <w:lang w:val="en-IN"/>
        </w:rPr>
        <w:t>(Phone / Person)</w:t>
      </w:r>
    </w:p>
    <w:p w14:paraId="41D20074" w14:textId="77777777" w:rsidR="00F71C76" w:rsidRPr="00F71C76" w:rsidRDefault="00F71C76" w:rsidP="00F71C76">
      <w:pPr>
        <w:ind w:left="360"/>
        <w:rPr>
          <w:lang w:val="en-IN"/>
        </w:rPr>
      </w:pPr>
      <w:r w:rsidRPr="00F71C76">
        <w:rPr>
          <w:lang w:val="en-IN"/>
        </w:rPr>
        <w:t xml:space="preserve">      │</w:t>
      </w:r>
    </w:p>
    <w:p w14:paraId="306831CA" w14:textId="77777777" w:rsidR="00F71C76" w:rsidRPr="00F71C76" w:rsidRDefault="00F71C76" w:rsidP="00F71C76">
      <w:pPr>
        <w:ind w:left="360"/>
        <w:rPr>
          <w:lang w:val="en-IN"/>
        </w:rPr>
      </w:pPr>
      <w:r w:rsidRPr="00F71C76">
        <w:rPr>
          <w:lang w:val="en-IN"/>
        </w:rPr>
        <w:t xml:space="preserve">      ▼</w:t>
      </w:r>
    </w:p>
    <w:p w14:paraId="284AEF72" w14:textId="77777777" w:rsidR="00F71C76" w:rsidRPr="00F71C76" w:rsidRDefault="00F71C76" w:rsidP="00F71C76">
      <w:pPr>
        <w:ind w:left="360"/>
        <w:rPr>
          <w:lang w:val="en-IN"/>
        </w:rPr>
      </w:pPr>
      <w:r w:rsidRPr="00F71C76">
        <w:rPr>
          <w:lang w:val="en-IN"/>
        </w:rPr>
        <w:t>Rule Engine</w:t>
      </w:r>
    </w:p>
    <w:p w14:paraId="5DD0B2D1" w14:textId="77777777" w:rsidR="00F71C76" w:rsidRPr="00F71C76" w:rsidRDefault="00F71C76" w:rsidP="00F71C76">
      <w:pPr>
        <w:ind w:left="360"/>
        <w:rPr>
          <w:lang w:val="en-IN"/>
        </w:rPr>
      </w:pPr>
      <w:r w:rsidRPr="00F71C76">
        <w:rPr>
          <w:lang w:val="en-IN"/>
        </w:rPr>
        <w:t xml:space="preserve">      │</w:t>
      </w:r>
    </w:p>
    <w:p w14:paraId="2A68E3EE" w14:textId="77777777" w:rsidR="00F71C76" w:rsidRPr="00F71C76" w:rsidRDefault="00F71C76" w:rsidP="00F71C76">
      <w:pPr>
        <w:ind w:left="360"/>
        <w:rPr>
          <w:lang w:val="en-IN"/>
        </w:rPr>
      </w:pPr>
      <w:r w:rsidRPr="00F71C76">
        <w:rPr>
          <w:lang w:val="en-IN"/>
        </w:rPr>
        <w:t xml:space="preserve">      ▼</w:t>
      </w:r>
    </w:p>
    <w:p w14:paraId="14FCD96F" w14:textId="77777777" w:rsidR="00F71C76" w:rsidRPr="00F71C76" w:rsidRDefault="00F71C76" w:rsidP="00F71C76">
      <w:pPr>
        <w:ind w:left="360"/>
        <w:rPr>
          <w:lang w:val="en-IN"/>
        </w:rPr>
      </w:pPr>
      <w:r w:rsidRPr="00F71C76">
        <w:rPr>
          <w:lang w:val="en-IN"/>
        </w:rPr>
        <w:t>Decision Engine</w:t>
      </w:r>
    </w:p>
    <w:p w14:paraId="432E451A" w14:textId="77777777" w:rsidR="00F71C76" w:rsidRPr="00F71C76" w:rsidRDefault="00F71C76" w:rsidP="00F71C76">
      <w:pPr>
        <w:ind w:left="360"/>
        <w:rPr>
          <w:lang w:val="en-IN"/>
        </w:rPr>
      </w:pPr>
      <w:r w:rsidRPr="00F71C76">
        <w:rPr>
          <w:lang w:val="en-IN"/>
        </w:rPr>
        <w:t xml:space="preserve">      │</w:t>
      </w:r>
    </w:p>
    <w:p w14:paraId="611DBEC0" w14:textId="77777777" w:rsidR="00F71C76" w:rsidRPr="00F71C76" w:rsidRDefault="00F71C76" w:rsidP="00F71C76">
      <w:pPr>
        <w:ind w:left="360"/>
        <w:rPr>
          <w:lang w:val="en-IN"/>
        </w:rPr>
      </w:pPr>
      <w:r w:rsidRPr="00F71C76">
        <w:rPr>
          <w:lang w:val="en-IN"/>
        </w:rPr>
        <w:t xml:space="preserve">      ▼</w:t>
      </w:r>
    </w:p>
    <w:p w14:paraId="4D2BB074" w14:textId="77777777" w:rsidR="00F71C76" w:rsidRPr="00F71C76" w:rsidRDefault="00F71C76" w:rsidP="00F71C76">
      <w:pPr>
        <w:ind w:left="360"/>
        <w:rPr>
          <w:lang w:val="en-IN"/>
        </w:rPr>
      </w:pPr>
      <w:r w:rsidRPr="00F71C76">
        <w:rPr>
          <w:lang w:val="en-IN"/>
        </w:rPr>
        <w:t>Alert Generation</w:t>
      </w:r>
    </w:p>
    <w:p w14:paraId="201D30C7" w14:textId="77777777" w:rsidR="00F71C76" w:rsidRPr="00F71C76" w:rsidRDefault="00F71C76" w:rsidP="00F71C76">
      <w:pPr>
        <w:ind w:left="360"/>
        <w:rPr>
          <w:b/>
          <w:bCs/>
          <w:lang w:val="en-IN"/>
        </w:rPr>
      </w:pPr>
      <w:r w:rsidRPr="00F71C76">
        <w:rPr>
          <w:b/>
          <w:bCs/>
          <w:lang w:val="en-IN"/>
        </w:rPr>
        <w:t>Role of Face Detection</w:t>
      </w:r>
    </w:p>
    <w:p w14:paraId="1AE50595" w14:textId="77777777" w:rsidR="00F71C76" w:rsidRPr="00F71C76" w:rsidRDefault="00F71C76" w:rsidP="00F71C76">
      <w:pPr>
        <w:ind w:left="360"/>
        <w:rPr>
          <w:lang w:val="en-IN"/>
        </w:rPr>
      </w:pPr>
      <w:r w:rsidRPr="00F71C76">
        <w:rPr>
          <w:lang w:val="en-IN"/>
        </w:rPr>
        <w:t>Face detection enables:</w:t>
      </w:r>
    </w:p>
    <w:p w14:paraId="5F13DCF3" w14:textId="77777777" w:rsidR="00F71C76" w:rsidRPr="00F71C76" w:rsidRDefault="00F71C76" w:rsidP="00F71C76">
      <w:pPr>
        <w:numPr>
          <w:ilvl w:val="0"/>
          <w:numId w:val="19"/>
        </w:numPr>
        <w:rPr>
          <w:lang w:val="en-IN"/>
        </w:rPr>
      </w:pPr>
      <w:r w:rsidRPr="00F71C76">
        <w:rPr>
          <w:lang w:val="en-IN"/>
        </w:rPr>
        <w:t>Candidate presence verification</w:t>
      </w:r>
    </w:p>
    <w:p w14:paraId="18103C7B" w14:textId="77777777" w:rsidR="00F71C76" w:rsidRPr="00F71C76" w:rsidRDefault="00F71C76" w:rsidP="00F71C76">
      <w:pPr>
        <w:numPr>
          <w:ilvl w:val="0"/>
          <w:numId w:val="19"/>
        </w:numPr>
        <w:rPr>
          <w:lang w:val="en-IN"/>
        </w:rPr>
      </w:pPr>
      <w:r w:rsidRPr="00F71C76">
        <w:rPr>
          <w:lang w:val="en-IN"/>
        </w:rPr>
        <w:t>Multiple face detection</w:t>
      </w:r>
    </w:p>
    <w:p w14:paraId="41ED0B3B" w14:textId="77777777" w:rsidR="00F71C76" w:rsidRPr="00F71C76" w:rsidRDefault="00F71C76" w:rsidP="00F71C76">
      <w:pPr>
        <w:numPr>
          <w:ilvl w:val="0"/>
          <w:numId w:val="19"/>
        </w:numPr>
        <w:rPr>
          <w:lang w:val="en-IN"/>
        </w:rPr>
      </w:pPr>
      <w:r w:rsidRPr="00F71C76">
        <w:rPr>
          <w:lang w:val="en-IN"/>
        </w:rPr>
        <w:t>Face absence detection</w:t>
      </w:r>
    </w:p>
    <w:p w14:paraId="3DD4BA63" w14:textId="77777777" w:rsidR="00F71C76" w:rsidRPr="00F71C76" w:rsidRDefault="00F71C76" w:rsidP="00F71C76">
      <w:pPr>
        <w:numPr>
          <w:ilvl w:val="0"/>
          <w:numId w:val="19"/>
        </w:numPr>
        <w:rPr>
          <w:lang w:val="en-IN"/>
        </w:rPr>
      </w:pPr>
      <w:r w:rsidRPr="00F71C76">
        <w:rPr>
          <w:lang w:val="en-IN"/>
        </w:rPr>
        <w:t>Identity verification</w:t>
      </w:r>
    </w:p>
    <w:p w14:paraId="24FF4DA5" w14:textId="77777777" w:rsidR="00F71C76" w:rsidRPr="00F71C76" w:rsidRDefault="00F71C76" w:rsidP="00F71C76">
      <w:pPr>
        <w:numPr>
          <w:ilvl w:val="0"/>
          <w:numId w:val="19"/>
        </w:numPr>
        <w:rPr>
          <w:lang w:val="en-IN"/>
        </w:rPr>
      </w:pPr>
      <w:r w:rsidRPr="00F71C76">
        <w:rPr>
          <w:lang w:val="en-IN"/>
        </w:rPr>
        <w:t>Gaze estimation</w:t>
      </w:r>
    </w:p>
    <w:p w14:paraId="71527912" w14:textId="77777777" w:rsidR="00F71C76" w:rsidRPr="00F71C76" w:rsidRDefault="00F71C76" w:rsidP="00F71C76">
      <w:pPr>
        <w:numPr>
          <w:ilvl w:val="0"/>
          <w:numId w:val="19"/>
        </w:numPr>
        <w:rPr>
          <w:lang w:val="en-IN"/>
        </w:rPr>
      </w:pPr>
      <w:r w:rsidRPr="00F71C76">
        <w:rPr>
          <w:lang w:val="en-IN"/>
        </w:rPr>
        <w:t>Head pose estimation</w:t>
      </w:r>
    </w:p>
    <w:p w14:paraId="03FBA858" w14:textId="77777777" w:rsidR="00F71C76" w:rsidRPr="00F71C76" w:rsidRDefault="00F71C76" w:rsidP="00F71C76">
      <w:pPr>
        <w:numPr>
          <w:ilvl w:val="0"/>
          <w:numId w:val="19"/>
        </w:numPr>
        <w:rPr>
          <w:lang w:val="en-IN"/>
        </w:rPr>
      </w:pPr>
      <w:r w:rsidRPr="00F71C76">
        <w:rPr>
          <w:lang w:val="en-IN"/>
        </w:rPr>
        <w:t>Suspicious activity monitoring</w:t>
      </w:r>
    </w:p>
    <w:p w14:paraId="6875F4BC" w14:textId="77777777" w:rsidR="00F71C76" w:rsidRPr="00F71C76" w:rsidRDefault="00F71C76" w:rsidP="00F71C76">
      <w:pPr>
        <w:ind w:left="360"/>
        <w:rPr>
          <w:lang w:val="en-IN"/>
        </w:rPr>
      </w:pPr>
      <w:r w:rsidRPr="00F71C76">
        <w:rPr>
          <w:lang w:val="en-IN"/>
        </w:rPr>
        <w:t>Without accurate face detection, the remaining AI modules cannot operate reliably.</w:t>
      </w:r>
    </w:p>
    <w:p w14:paraId="103AB60E" w14:textId="77777777" w:rsidR="00F71C76" w:rsidRPr="00F71C76" w:rsidRDefault="00F71C76" w:rsidP="00F71C76">
      <w:pPr>
        <w:ind w:left="360"/>
        <w:rPr>
          <w:lang w:val="en-IN"/>
        </w:rPr>
      </w:pPr>
      <w:r w:rsidRPr="00F71C76">
        <w:rPr>
          <w:lang w:val="en-IN"/>
        </w:rPr>
        <w:pict w14:anchorId="19F7301F">
          <v:rect id="_x0000_i1106" style="width:0;height:1.5pt" o:hralign="center" o:hrstd="t" o:hr="t" fillcolor="#a0a0a0" stroked="f"/>
        </w:pict>
      </w:r>
    </w:p>
    <w:p w14:paraId="3766DDD3" w14:textId="77777777" w:rsidR="00F71C76" w:rsidRPr="00F71C76" w:rsidRDefault="00F71C76" w:rsidP="00F71C76">
      <w:pPr>
        <w:ind w:left="360"/>
        <w:rPr>
          <w:b/>
          <w:bCs/>
          <w:lang w:val="en-IN"/>
        </w:rPr>
      </w:pPr>
      <w:r w:rsidRPr="00F71C76">
        <w:rPr>
          <w:b/>
          <w:bCs/>
          <w:lang w:val="en-IN"/>
        </w:rPr>
        <w:lastRenderedPageBreak/>
        <w:t>10. Recommendation</w:t>
      </w:r>
    </w:p>
    <w:p w14:paraId="0058BDF9" w14:textId="77777777" w:rsidR="00F71C76" w:rsidRPr="00F71C76" w:rsidRDefault="00F71C76" w:rsidP="00F71C76">
      <w:pPr>
        <w:ind w:left="360"/>
        <w:rPr>
          <w:lang w:val="en-IN"/>
        </w:rPr>
      </w:pPr>
      <w:r w:rsidRPr="00F71C76">
        <w:rPr>
          <w:lang w:val="en-IN"/>
        </w:rPr>
        <w:t>For lightweight applications or devices with limited computational resources, Haar Cascade is an appropriate choice due to its high speed and low hardware requirements.</w:t>
      </w:r>
    </w:p>
    <w:p w14:paraId="677CB686" w14:textId="77777777" w:rsidR="00F71C76" w:rsidRPr="00F71C76" w:rsidRDefault="00F71C76" w:rsidP="00F71C76">
      <w:pPr>
        <w:ind w:left="360"/>
        <w:rPr>
          <w:lang w:val="en-IN"/>
        </w:rPr>
      </w:pPr>
      <w:r w:rsidRPr="00F71C76">
        <w:rPr>
          <w:lang w:val="en-IN"/>
        </w:rPr>
        <w:t xml:space="preserve">However, for AI-powered online proctoring systems, </w:t>
      </w:r>
      <w:r w:rsidRPr="00F71C76">
        <w:rPr>
          <w:b/>
          <w:bCs/>
          <w:lang w:val="en-IN"/>
        </w:rPr>
        <w:t>MTCNN is the recommended algorithm</w:t>
      </w:r>
      <w:r w:rsidRPr="00F71C76">
        <w:rPr>
          <w:lang w:val="en-IN"/>
        </w:rPr>
        <w:t xml:space="preserve"> because it provides superior detection accuracy, robust performance under varying lighting conditions, reliable detection of rotated and partially occluded faces, and facial landmark extraction that supports gaze estimation and face alignment.</w:t>
      </w:r>
    </w:p>
    <w:p w14:paraId="36730DF2" w14:textId="77777777" w:rsidR="00F71C76" w:rsidRPr="00F71C76" w:rsidRDefault="00F71C76" w:rsidP="00F71C76">
      <w:pPr>
        <w:ind w:left="360"/>
        <w:rPr>
          <w:lang w:val="en-IN"/>
        </w:rPr>
      </w:pPr>
      <w:r w:rsidRPr="00F71C76">
        <w:rPr>
          <w:lang w:val="en-IN"/>
        </w:rPr>
        <w:t>Although MTCNN requires greater computational resources, its improved accuracy and reliability make it the preferred solution for real-time examination monitoring systems.</w:t>
      </w:r>
    </w:p>
    <w:p w14:paraId="76EAC7EA" w14:textId="77777777" w:rsidR="00F71C76" w:rsidRPr="00F71C76" w:rsidRDefault="00F71C76" w:rsidP="00F71C76">
      <w:pPr>
        <w:ind w:left="360"/>
        <w:rPr>
          <w:lang w:val="en-IN"/>
        </w:rPr>
      </w:pPr>
      <w:r w:rsidRPr="00F71C76">
        <w:rPr>
          <w:lang w:val="en-IN"/>
        </w:rPr>
        <w:pict w14:anchorId="3AFDD866">
          <v:rect id="_x0000_i1107" style="width:0;height:1.5pt" o:hralign="center" o:hrstd="t" o:hr="t" fillcolor="#a0a0a0" stroked="f"/>
        </w:pict>
      </w:r>
    </w:p>
    <w:p w14:paraId="28045565" w14:textId="77777777" w:rsidR="00F71C76" w:rsidRPr="00F71C76" w:rsidRDefault="00F71C76" w:rsidP="00F71C76">
      <w:pPr>
        <w:ind w:left="360"/>
        <w:rPr>
          <w:b/>
          <w:bCs/>
          <w:lang w:val="en-IN"/>
        </w:rPr>
      </w:pPr>
      <w:r w:rsidRPr="00F71C76">
        <w:rPr>
          <w:b/>
          <w:bCs/>
          <w:lang w:val="en-IN"/>
        </w:rPr>
        <w:t>11. Conclusion</w:t>
      </w:r>
    </w:p>
    <w:p w14:paraId="494CC10F" w14:textId="77777777" w:rsidR="00F71C76" w:rsidRPr="00F71C76" w:rsidRDefault="00F71C76" w:rsidP="00F71C76">
      <w:pPr>
        <w:ind w:left="360"/>
        <w:rPr>
          <w:lang w:val="en-IN"/>
        </w:rPr>
      </w:pPr>
      <w:r w:rsidRPr="00F71C76">
        <w:rPr>
          <w:lang w:val="en-IN"/>
        </w:rPr>
        <w:t>Face detection forms the foundation of every AI-based online proctoring system. It ensures that a candidate's face is continuously detected before higher-level computer vision tasks are performed.</w:t>
      </w:r>
    </w:p>
    <w:p w14:paraId="20972D39" w14:textId="77777777" w:rsidR="00F71C76" w:rsidRPr="00F71C76" w:rsidRDefault="00F71C76" w:rsidP="00F71C76">
      <w:pPr>
        <w:ind w:left="360"/>
        <w:rPr>
          <w:lang w:val="en-IN"/>
        </w:rPr>
      </w:pPr>
      <w:r w:rsidRPr="00F71C76">
        <w:rPr>
          <w:lang w:val="en-IN"/>
        </w:rPr>
        <w:t>Haar Cascade offers a fast and lightweight solution suitable for simple applications, while MTCNN delivers significantly better accuracy, robustness, and landmark detection capabilities. Considering the requirements of modern AI-enabled proctoring systems, MTCNN provides the best balance between reliability and practical deployment, making it the preferred choice for industrial applications.</w:t>
      </w:r>
    </w:p>
    <w:p w14:paraId="62AEB634" w14:textId="77777777" w:rsidR="00F71C76" w:rsidRPr="00F71C76" w:rsidRDefault="00F71C76" w:rsidP="00F71C76">
      <w:pPr>
        <w:ind w:left="360"/>
        <w:rPr>
          <w:lang w:val="en-IN"/>
        </w:rPr>
      </w:pPr>
      <w:r w:rsidRPr="00F71C76">
        <w:rPr>
          <w:lang w:val="en-IN"/>
        </w:rPr>
        <w:pict w14:anchorId="3763914E">
          <v:rect id="_x0000_i1108" style="width:0;height:1.5pt" o:hralign="center" o:hrstd="t" o:hr="t" fillcolor="#a0a0a0" stroked="f"/>
        </w:pict>
      </w:r>
    </w:p>
    <w:p w14:paraId="6390C234" w14:textId="77777777" w:rsidR="00F71C76" w:rsidRPr="00F71C76" w:rsidRDefault="00F71C76" w:rsidP="00F71C76">
      <w:pPr>
        <w:ind w:left="360"/>
        <w:rPr>
          <w:b/>
          <w:bCs/>
          <w:lang w:val="en-IN"/>
        </w:rPr>
      </w:pPr>
      <w:r w:rsidRPr="00F71C76">
        <w:rPr>
          <w:b/>
          <w:bCs/>
          <w:lang w:val="en-IN"/>
        </w:rPr>
        <w:t>References</w:t>
      </w:r>
    </w:p>
    <w:p w14:paraId="43773283" w14:textId="77777777" w:rsidR="00F71C76" w:rsidRPr="00F71C76" w:rsidRDefault="00F71C76" w:rsidP="00F71C76">
      <w:pPr>
        <w:numPr>
          <w:ilvl w:val="0"/>
          <w:numId w:val="20"/>
        </w:numPr>
        <w:rPr>
          <w:lang w:val="en-IN"/>
        </w:rPr>
      </w:pPr>
      <w:r w:rsidRPr="00F71C76">
        <w:rPr>
          <w:lang w:val="en-IN"/>
        </w:rPr>
        <w:t>Viola, P., &amp; Jones, M. (2001). Rapid Object Detection using a Boosted Cascade of Simple Features.</w:t>
      </w:r>
    </w:p>
    <w:p w14:paraId="4ED99B76" w14:textId="77777777" w:rsidR="00F71C76" w:rsidRPr="00F71C76" w:rsidRDefault="00F71C76" w:rsidP="00F71C76">
      <w:pPr>
        <w:numPr>
          <w:ilvl w:val="0"/>
          <w:numId w:val="20"/>
        </w:numPr>
        <w:rPr>
          <w:lang w:val="en-IN"/>
        </w:rPr>
      </w:pPr>
      <w:r w:rsidRPr="00F71C76">
        <w:rPr>
          <w:lang w:val="en-IN"/>
        </w:rPr>
        <w:t>Zhang, K., Zhang, Z., Li, Z., &amp; Qiao, Y. (2016). Joint Face Detection and Alignment using Multi-task Cascaded Convolutional Networks.</w:t>
      </w:r>
    </w:p>
    <w:p w14:paraId="0D2DEFD6" w14:textId="77777777" w:rsidR="00F71C76" w:rsidRPr="00F71C76" w:rsidRDefault="00F71C76" w:rsidP="00F71C76">
      <w:pPr>
        <w:numPr>
          <w:ilvl w:val="0"/>
          <w:numId w:val="20"/>
        </w:numPr>
        <w:rPr>
          <w:lang w:val="en-IN"/>
        </w:rPr>
      </w:pPr>
      <w:r w:rsidRPr="00F71C76">
        <w:rPr>
          <w:lang w:val="en-IN"/>
        </w:rPr>
        <w:t>OpenCV Documentation – Haar Cascade Classifier.</w:t>
      </w:r>
    </w:p>
    <w:p w14:paraId="3656A2C9" w14:textId="77777777" w:rsidR="00F71C76" w:rsidRPr="00F71C76" w:rsidRDefault="00F71C76" w:rsidP="00F71C76">
      <w:pPr>
        <w:numPr>
          <w:ilvl w:val="0"/>
          <w:numId w:val="20"/>
        </w:numPr>
        <w:rPr>
          <w:lang w:val="en-IN"/>
        </w:rPr>
      </w:pPr>
      <w:r w:rsidRPr="00F71C76">
        <w:rPr>
          <w:lang w:val="en-IN"/>
        </w:rPr>
        <w:t>TensorFlow &amp; MTCNN Documentation.</w:t>
      </w:r>
    </w:p>
    <w:p w14:paraId="34AFBBC8" w14:textId="77777777" w:rsidR="00F71C76" w:rsidRPr="00F71C76" w:rsidRDefault="00F71C76" w:rsidP="00F71C76">
      <w:pPr>
        <w:numPr>
          <w:ilvl w:val="0"/>
          <w:numId w:val="20"/>
        </w:numPr>
        <w:rPr>
          <w:lang w:val="en-IN"/>
        </w:rPr>
      </w:pPr>
      <w:r w:rsidRPr="00F71C76">
        <w:rPr>
          <w:lang w:val="en-IN"/>
        </w:rPr>
        <w:t>Research papers on AI-based Online Proctoring Systems.</w:t>
      </w:r>
    </w:p>
    <w:p w14:paraId="0AE27FF1" w14:textId="77777777" w:rsidR="00F71C76" w:rsidRDefault="00F71C76" w:rsidP="00F71C76">
      <w:pPr>
        <w:ind w:left="360"/>
      </w:pPr>
    </w:p>
    <w:sectPr w:rsidR="00F71C76" w:rsidSect="00F71C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60409020205020404"/>
    <w:charset w:val="00"/>
    <w:family w:val="modern"/>
    <w:pitch w:val="fixed"/>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185711B"/>
    <w:multiLevelType w:val="multilevel"/>
    <w:tmpl w:val="C540B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004599"/>
    <w:multiLevelType w:val="multilevel"/>
    <w:tmpl w:val="7DA47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F87307"/>
    <w:multiLevelType w:val="multilevel"/>
    <w:tmpl w:val="62F24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E0222B"/>
    <w:multiLevelType w:val="multilevel"/>
    <w:tmpl w:val="2D64A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28E1041"/>
    <w:multiLevelType w:val="multilevel"/>
    <w:tmpl w:val="7556D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F4392D"/>
    <w:multiLevelType w:val="multilevel"/>
    <w:tmpl w:val="7B4ED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B71972"/>
    <w:multiLevelType w:val="multilevel"/>
    <w:tmpl w:val="A9768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993444"/>
    <w:multiLevelType w:val="multilevel"/>
    <w:tmpl w:val="B7C0D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E20AF3"/>
    <w:multiLevelType w:val="multilevel"/>
    <w:tmpl w:val="A1B40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5935E6"/>
    <w:multiLevelType w:val="hybridMultilevel"/>
    <w:tmpl w:val="9D9298B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78342642"/>
    <w:multiLevelType w:val="multilevel"/>
    <w:tmpl w:val="D98A3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5947043">
    <w:abstractNumId w:val="8"/>
  </w:num>
  <w:num w:numId="2" w16cid:durableId="508721679">
    <w:abstractNumId w:val="6"/>
  </w:num>
  <w:num w:numId="3" w16cid:durableId="831987004">
    <w:abstractNumId w:val="5"/>
  </w:num>
  <w:num w:numId="4" w16cid:durableId="668095714">
    <w:abstractNumId w:val="4"/>
  </w:num>
  <w:num w:numId="5" w16cid:durableId="291404992">
    <w:abstractNumId w:val="7"/>
  </w:num>
  <w:num w:numId="6" w16cid:durableId="914510143">
    <w:abstractNumId w:val="3"/>
  </w:num>
  <w:num w:numId="7" w16cid:durableId="1739860460">
    <w:abstractNumId w:val="2"/>
  </w:num>
  <w:num w:numId="8" w16cid:durableId="880171512">
    <w:abstractNumId w:val="1"/>
  </w:num>
  <w:num w:numId="9" w16cid:durableId="1768651031">
    <w:abstractNumId w:val="0"/>
  </w:num>
  <w:num w:numId="10" w16cid:durableId="974791984">
    <w:abstractNumId w:val="18"/>
  </w:num>
  <w:num w:numId="11" w16cid:durableId="1832138262">
    <w:abstractNumId w:val="13"/>
  </w:num>
  <w:num w:numId="12" w16cid:durableId="1842042540">
    <w:abstractNumId w:val="10"/>
  </w:num>
  <w:num w:numId="13" w16cid:durableId="134177587">
    <w:abstractNumId w:val="15"/>
  </w:num>
  <w:num w:numId="14" w16cid:durableId="1510287604">
    <w:abstractNumId w:val="19"/>
  </w:num>
  <w:num w:numId="15" w16cid:durableId="729352941">
    <w:abstractNumId w:val="17"/>
  </w:num>
  <w:num w:numId="16" w16cid:durableId="596211616">
    <w:abstractNumId w:val="14"/>
  </w:num>
  <w:num w:numId="17" w16cid:durableId="1968537315">
    <w:abstractNumId w:val="16"/>
  </w:num>
  <w:num w:numId="18" w16cid:durableId="1208103849">
    <w:abstractNumId w:val="9"/>
  </w:num>
  <w:num w:numId="19" w16cid:durableId="1052844769">
    <w:abstractNumId w:val="11"/>
  </w:num>
  <w:num w:numId="20" w16cid:durableId="41335392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40D4A"/>
    <w:rsid w:val="00293A06"/>
    <w:rsid w:val="0029639D"/>
    <w:rsid w:val="00326F90"/>
    <w:rsid w:val="00AA1D8D"/>
    <w:rsid w:val="00B3122D"/>
    <w:rsid w:val="00B47730"/>
    <w:rsid w:val="00CB0664"/>
    <w:rsid w:val="00CF1EA4"/>
    <w:rsid w:val="00F71C7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252F5B"/>
  <w14:defaultImageDpi w14:val="300"/>
  <w15:docId w15:val="{4BD0C081-8B23-436B-87C0-62DC640FD3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980</Words>
  <Characters>5589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Shiny Studio</cp:lastModifiedBy>
  <cp:revision>2</cp:revision>
  <dcterms:created xsi:type="dcterms:W3CDTF">2026-06-27T12:27:00Z</dcterms:created>
  <dcterms:modified xsi:type="dcterms:W3CDTF">2026-06-27T12:27:00Z</dcterms:modified>
  <cp:category/>
</cp:coreProperties>
</file>